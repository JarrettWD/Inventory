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C9767" w14:textId="77777777" w:rsidR="00656702" w:rsidRDefault="00000000">
      <w:pPr>
        <w:spacing w:after="80"/>
        <w:jc w:val="center"/>
      </w:pPr>
      <w:r>
        <w:rPr>
          <w:b/>
          <w:color w:val="C41230"/>
          <w:sz w:val="48"/>
        </w:rPr>
        <w:t>Personal Food Inventory App</w:t>
      </w:r>
    </w:p>
    <w:p w14:paraId="44193DF5" w14:textId="77777777" w:rsidR="00656702" w:rsidRDefault="00000000">
      <w:pPr>
        <w:spacing w:after="80"/>
        <w:jc w:val="center"/>
      </w:pPr>
      <w:r>
        <w:rPr>
          <w:color w:val="2D2D2D"/>
          <w:sz w:val="30"/>
        </w:rPr>
        <w:t>Vibe Coding Brief Template</w:t>
      </w:r>
    </w:p>
    <w:p w14:paraId="176ABD71" w14:textId="77777777" w:rsidR="00656702" w:rsidRDefault="00000000">
      <w:pPr>
        <w:spacing w:after="80"/>
        <w:jc w:val="center"/>
      </w:pPr>
      <w:r>
        <w:rPr>
          <w:color w:val="5F5F5F"/>
          <w:sz w:val="20"/>
        </w:rPr>
        <w:t>Use this before asking AI to build the first version of a simple basement food inventory app.</w:t>
      </w:r>
    </w:p>
    <w:p w14:paraId="74F25EEE" w14:textId="77777777" w:rsidR="00656702" w:rsidRDefault="00656702">
      <w:pPr>
        <w:spacing w:after="80"/>
      </w:pPr>
    </w:p>
    <w:tbl>
      <w:tblPr>
        <w:tblW w:w="0" w:type="auto"/>
        <w:jc w:val="center"/>
        <w:tblBorders>
          <w:top w:val="single" w:sz="4" w:space="0" w:color="E8B6C0"/>
          <w:left w:val="single" w:sz="4" w:space="0" w:color="E8B6C0"/>
          <w:bottom w:val="single" w:sz="4" w:space="0" w:color="E8B6C0"/>
          <w:right w:val="single" w:sz="4" w:space="0" w:color="E8B6C0"/>
          <w:insideH w:val="single" w:sz="4" w:space="0" w:color="E8B6C0"/>
          <w:insideV w:val="single" w:sz="4" w:space="0" w:color="E8B6C0"/>
        </w:tblBorders>
        <w:tblLook w:val="04A0" w:firstRow="1" w:lastRow="0" w:firstColumn="1" w:lastColumn="0" w:noHBand="0" w:noVBand="1"/>
      </w:tblPr>
      <w:tblGrid>
        <w:gridCol w:w="10214"/>
      </w:tblGrid>
      <w:tr w:rsidR="00656702" w14:paraId="17CAA6A1" w14:textId="77777777">
        <w:trPr>
          <w:jc w:val="center"/>
        </w:trPr>
        <w:tc>
          <w:tcPr>
            <w:tcW w:w="10224" w:type="dxa"/>
            <w:shd w:val="clear" w:color="auto" w:fill="F7D9DF"/>
          </w:tcPr>
          <w:p w14:paraId="1130CA39" w14:textId="77777777" w:rsidR="00656702" w:rsidRDefault="00000000">
            <w:r>
              <w:rPr>
                <w:b/>
                <w:sz w:val="18"/>
              </w:rPr>
              <w:t xml:space="preserve">Tip: </w:t>
            </w:r>
            <w:r>
              <w:rPr>
                <w:sz w:val="18"/>
              </w:rPr>
              <w:t>Keep the first version brutally simple. Start with manual entry, expiry dates, storage location, duplicate checks, and a shopping list. Add barcode scanning, photos, recipes, or family accounts only after the basic workflow works.</w:t>
            </w:r>
          </w:p>
        </w:tc>
      </w:tr>
    </w:tbl>
    <w:p w14:paraId="546731A0" w14:textId="77777777" w:rsidR="00656702" w:rsidRDefault="00656702">
      <w:pPr>
        <w:spacing w:after="80"/>
      </w:pPr>
    </w:p>
    <w:p w14:paraId="15E79760" w14:textId="77777777" w:rsidR="00656702" w:rsidRDefault="00000000">
      <w:pPr>
        <w:pStyle w:val="Heading1"/>
        <w:spacing w:before="160" w:after="60"/>
      </w:pPr>
      <w:r>
        <w:rPr>
          <w:color w:val="C41230"/>
        </w:rPr>
        <w:t>1. App Purpose</w:t>
      </w:r>
    </w:p>
    <w:p w14:paraId="70A705F4" w14:textId="77777777" w:rsidR="00656702" w:rsidRDefault="00000000">
      <w:pPr>
        <w:pStyle w:val="BodyText"/>
        <w:spacing w:after="80"/>
      </w:pPr>
      <w:r>
        <w:rPr>
          <w:i/>
          <w:color w:val="5F5F5F"/>
        </w:rPr>
        <w:t>Define the problem clearly so the AI builds the right thing first.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048"/>
      </w:tblGrid>
      <w:tr w:rsidR="00656702" w14:paraId="262949FE" w14:textId="77777777">
        <w:trPr>
          <w:jc w:val="center"/>
        </w:trPr>
        <w:tc>
          <w:tcPr>
            <w:tcW w:w="2880" w:type="dxa"/>
            <w:shd w:val="clear" w:color="auto" w:fill="F2F2F2"/>
            <w:vAlign w:val="center"/>
          </w:tcPr>
          <w:p w14:paraId="529C57CD" w14:textId="77777777" w:rsidR="00656702" w:rsidRDefault="00000000">
            <w:r>
              <w:rPr>
                <w:b/>
                <w:color w:val="2D2D2D"/>
                <w:sz w:val="18"/>
              </w:rPr>
              <w:t>App name</w:t>
            </w:r>
          </w:p>
        </w:tc>
        <w:tc>
          <w:tcPr>
            <w:tcW w:w="6048" w:type="dxa"/>
            <w:vAlign w:val="center"/>
          </w:tcPr>
          <w:p w14:paraId="52E13E8B" w14:textId="4531F707" w:rsidR="00656702" w:rsidRDefault="00000000">
            <w:r>
              <w:rPr>
                <w:color w:val="5F5F5F"/>
                <w:sz w:val="18"/>
              </w:rPr>
              <w:t xml:space="preserve">Basement </w:t>
            </w:r>
            <w:r w:rsidR="008A7598">
              <w:rPr>
                <w:color w:val="5F5F5F"/>
                <w:sz w:val="18"/>
              </w:rPr>
              <w:t>Food Inventory</w:t>
            </w:r>
            <w:r>
              <w:rPr>
                <w:color w:val="5F5F5F"/>
                <w:sz w:val="18"/>
              </w:rPr>
              <w:t xml:space="preserve"> Tracker</w:t>
            </w:r>
          </w:p>
        </w:tc>
      </w:tr>
      <w:tr w:rsidR="00656702" w14:paraId="29E6FBE2" w14:textId="77777777">
        <w:trPr>
          <w:jc w:val="center"/>
        </w:trPr>
        <w:tc>
          <w:tcPr>
            <w:tcW w:w="2880" w:type="dxa"/>
            <w:shd w:val="clear" w:color="auto" w:fill="F2F2F2"/>
            <w:vAlign w:val="center"/>
          </w:tcPr>
          <w:p w14:paraId="1908538B" w14:textId="77777777" w:rsidR="00656702" w:rsidRDefault="00000000">
            <w:r>
              <w:rPr>
                <w:b/>
                <w:color w:val="2D2D2D"/>
                <w:sz w:val="18"/>
              </w:rPr>
              <w:t>Problem to solve</w:t>
            </w:r>
          </w:p>
        </w:tc>
        <w:tc>
          <w:tcPr>
            <w:tcW w:w="6048" w:type="dxa"/>
            <w:vAlign w:val="center"/>
          </w:tcPr>
          <w:p w14:paraId="6F79ACCC" w14:textId="0D7008FE" w:rsidR="00656702" w:rsidRDefault="008A7598">
            <w:r>
              <w:rPr>
                <w:color w:val="5F5F5F"/>
                <w:sz w:val="18"/>
              </w:rPr>
              <w:t>We store food in our basement</w:t>
            </w:r>
            <w:r w:rsidR="00013ABA">
              <w:rPr>
                <w:color w:val="5F5F5F"/>
                <w:sz w:val="18"/>
              </w:rPr>
              <w:t xml:space="preserve"> but w</w:t>
            </w:r>
            <w:r>
              <w:rPr>
                <w:color w:val="5F5F5F"/>
                <w:sz w:val="18"/>
              </w:rPr>
              <w:t xml:space="preserve">e </w:t>
            </w:r>
            <w:r w:rsidR="00013ABA">
              <w:rPr>
                <w:color w:val="5F5F5F"/>
                <w:sz w:val="18"/>
              </w:rPr>
              <w:t xml:space="preserve">often </w:t>
            </w:r>
            <w:r>
              <w:rPr>
                <w:color w:val="5F5F5F"/>
                <w:sz w:val="18"/>
              </w:rPr>
              <w:t>forget what food i</w:t>
            </w:r>
            <w:r w:rsidR="00013ABA">
              <w:rPr>
                <w:color w:val="5F5F5F"/>
                <w:sz w:val="18"/>
              </w:rPr>
              <w:t>s in storage</w:t>
            </w:r>
            <w:r>
              <w:rPr>
                <w:color w:val="5F5F5F"/>
                <w:sz w:val="18"/>
              </w:rPr>
              <w:t>, let items expire, and sometimes buy duplicates.</w:t>
            </w:r>
          </w:p>
        </w:tc>
      </w:tr>
      <w:tr w:rsidR="00656702" w14:paraId="79C05B2B" w14:textId="77777777">
        <w:trPr>
          <w:jc w:val="center"/>
        </w:trPr>
        <w:tc>
          <w:tcPr>
            <w:tcW w:w="2880" w:type="dxa"/>
            <w:shd w:val="clear" w:color="auto" w:fill="F2F2F2"/>
            <w:vAlign w:val="center"/>
          </w:tcPr>
          <w:p w14:paraId="1D59C4A0" w14:textId="77777777" w:rsidR="00656702" w:rsidRDefault="00000000">
            <w:r>
              <w:rPr>
                <w:b/>
                <w:color w:val="2D2D2D"/>
                <w:sz w:val="18"/>
              </w:rPr>
              <w:t>Who will use it</w:t>
            </w:r>
          </w:p>
        </w:tc>
        <w:tc>
          <w:tcPr>
            <w:tcW w:w="6048" w:type="dxa"/>
            <w:vAlign w:val="center"/>
          </w:tcPr>
          <w:p w14:paraId="17D8F875" w14:textId="21934605" w:rsidR="00656702" w:rsidRDefault="00000000">
            <w:r>
              <w:rPr>
                <w:color w:val="5F5F5F"/>
                <w:sz w:val="18"/>
              </w:rPr>
              <w:t>Me, my partner, and possibly the kids later.</w:t>
            </w:r>
          </w:p>
        </w:tc>
      </w:tr>
      <w:tr w:rsidR="00656702" w14:paraId="310FCAB6" w14:textId="77777777">
        <w:trPr>
          <w:jc w:val="center"/>
        </w:trPr>
        <w:tc>
          <w:tcPr>
            <w:tcW w:w="2880" w:type="dxa"/>
            <w:shd w:val="clear" w:color="auto" w:fill="F2F2F2"/>
            <w:vAlign w:val="center"/>
          </w:tcPr>
          <w:p w14:paraId="63768970" w14:textId="77777777" w:rsidR="00656702" w:rsidRDefault="00000000">
            <w:r>
              <w:rPr>
                <w:b/>
                <w:color w:val="2D2D2D"/>
                <w:sz w:val="18"/>
              </w:rPr>
              <w:t>Primary outcome</w:t>
            </w:r>
          </w:p>
        </w:tc>
        <w:tc>
          <w:tcPr>
            <w:tcW w:w="6048" w:type="dxa"/>
            <w:vAlign w:val="center"/>
          </w:tcPr>
          <w:p w14:paraId="5583819A" w14:textId="773E23E0" w:rsidR="00656702" w:rsidRDefault="00013ABA">
            <w:r>
              <w:rPr>
                <w:color w:val="5F5F5F"/>
                <w:sz w:val="18"/>
              </w:rPr>
              <w:t>Easy access to know what we have, what is expiring soon, and what we should buy or not buy.</w:t>
            </w:r>
          </w:p>
        </w:tc>
      </w:tr>
      <w:tr w:rsidR="00656702" w14:paraId="2E47E953" w14:textId="77777777">
        <w:trPr>
          <w:jc w:val="center"/>
        </w:trPr>
        <w:tc>
          <w:tcPr>
            <w:tcW w:w="2880" w:type="dxa"/>
            <w:shd w:val="clear" w:color="auto" w:fill="F2F2F2"/>
            <w:vAlign w:val="center"/>
          </w:tcPr>
          <w:p w14:paraId="45E072D2" w14:textId="77777777" w:rsidR="00656702" w:rsidRDefault="00000000">
            <w:r>
              <w:rPr>
                <w:b/>
                <w:color w:val="2D2D2D"/>
                <w:sz w:val="18"/>
              </w:rPr>
              <w:t>What success looks like</w:t>
            </w:r>
          </w:p>
        </w:tc>
        <w:tc>
          <w:tcPr>
            <w:tcW w:w="6048" w:type="dxa"/>
            <w:vAlign w:val="center"/>
          </w:tcPr>
          <w:p w14:paraId="4EA1BFCD" w14:textId="148E7C0B" w:rsidR="00656702" w:rsidRDefault="00000000">
            <w:r>
              <w:rPr>
                <w:color w:val="5F5F5F"/>
                <w:sz w:val="18"/>
              </w:rPr>
              <w:t>Fewer expired items, fewer duplicates, easier meal/shopping planning</w:t>
            </w:r>
            <w:r w:rsidR="00013ABA">
              <w:rPr>
                <w:color w:val="5F5F5F"/>
                <w:sz w:val="18"/>
              </w:rPr>
              <w:t>, data at fingertips</w:t>
            </w:r>
            <w:r>
              <w:rPr>
                <w:color w:val="5F5F5F"/>
                <w:sz w:val="18"/>
              </w:rPr>
              <w:t>.</w:t>
            </w:r>
          </w:p>
        </w:tc>
      </w:tr>
    </w:tbl>
    <w:p w14:paraId="17CEE46E" w14:textId="77777777" w:rsidR="00656702" w:rsidRDefault="00656702">
      <w:pPr>
        <w:spacing w:after="80"/>
      </w:pPr>
    </w:p>
    <w:p w14:paraId="771E0A2D" w14:textId="77777777" w:rsidR="00656702" w:rsidRDefault="00000000">
      <w:pPr>
        <w:pStyle w:val="Heading1"/>
        <w:spacing w:before="160" w:after="60"/>
      </w:pPr>
      <w:r>
        <w:rPr>
          <w:color w:val="C41230"/>
        </w:rPr>
        <w:t>2. Current Household Process</w:t>
      </w:r>
    </w:p>
    <w:p w14:paraId="567965B8" w14:textId="77777777" w:rsidR="00656702" w:rsidRDefault="00000000">
      <w:pPr>
        <w:pStyle w:val="BodyText"/>
        <w:spacing w:after="80"/>
      </w:pPr>
      <w:r>
        <w:rPr>
          <w:i/>
          <w:color w:val="5F5F5F"/>
        </w:rPr>
        <w:t>Describe how food is stored, found, and purchased today.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048"/>
      </w:tblGrid>
      <w:tr w:rsidR="00656702" w14:paraId="6DC2E458" w14:textId="77777777">
        <w:trPr>
          <w:jc w:val="center"/>
        </w:trPr>
        <w:tc>
          <w:tcPr>
            <w:tcW w:w="2880" w:type="dxa"/>
            <w:shd w:val="clear" w:color="auto" w:fill="F2F2F2"/>
            <w:vAlign w:val="center"/>
          </w:tcPr>
          <w:p w14:paraId="0A4029FA" w14:textId="77777777" w:rsidR="00656702" w:rsidRDefault="00000000">
            <w:r>
              <w:rPr>
                <w:b/>
                <w:color w:val="2D2D2D"/>
                <w:sz w:val="18"/>
              </w:rPr>
              <w:t>Where food is stored</w:t>
            </w:r>
          </w:p>
        </w:tc>
        <w:tc>
          <w:tcPr>
            <w:tcW w:w="6048" w:type="dxa"/>
            <w:vAlign w:val="center"/>
          </w:tcPr>
          <w:p w14:paraId="5A96FF09" w14:textId="3BA2A91A" w:rsidR="00656702" w:rsidRDefault="00000000">
            <w:r>
              <w:rPr>
                <w:color w:val="5F5F5F"/>
                <w:sz w:val="18"/>
              </w:rPr>
              <w:t>Basement shelves</w:t>
            </w:r>
            <w:r w:rsidR="00FF3A5D">
              <w:rPr>
                <w:color w:val="5F5F5F"/>
                <w:sz w:val="18"/>
              </w:rPr>
              <w:t xml:space="preserve"> and chest </w:t>
            </w:r>
            <w:r>
              <w:rPr>
                <w:color w:val="5F5F5F"/>
                <w:sz w:val="18"/>
              </w:rPr>
              <w:t>freezer</w:t>
            </w:r>
            <w:r w:rsidR="00FF3A5D">
              <w:rPr>
                <w:color w:val="5F5F5F"/>
                <w:sz w:val="18"/>
              </w:rPr>
              <w:t>.</w:t>
            </w:r>
          </w:p>
        </w:tc>
      </w:tr>
      <w:tr w:rsidR="00656702" w14:paraId="6DF8D0AC" w14:textId="77777777">
        <w:trPr>
          <w:jc w:val="center"/>
        </w:trPr>
        <w:tc>
          <w:tcPr>
            <w:tcW w:w="2880" w:type="dxa"/>
            <w:shd w:val="clear" w:color="auto" w:fill="F2F2F2"/>
            <w:vAlign w:val="center"/>
          </w:tcPr>
          <w:p w14:paraId="68BEE945" w14:textId="77777777" w:rsidR="00656702" w:rsidRDefault="00000000">
            <w:r>
              <w:rPr>
                <w:b/>
                <w:color w:val="2D2D2D"/>
                <w:sz w:val="18"/>
              </w:rPr>
              <w:t>How items are tracked today</w:t>
            </w:r>
          </w:p>
        </w:tc>
        <w:tc>
          <w:tcPr>
            <w:tcW w:w="6048" w:type="dxa"/>
            <w:vAlign w:val="center"/>
          </w:tcPr>
          <w:p w14:paraId="7F07EC15" w14:textId="5956CF11" w:rsidR="00656702" w:rsidRDefault="00FF3A5D">
            <w:r>
              <w:t>Memory.</w:t>
            </w:r>
          </w:p>
        </w:tc>
      </w:tr>
      <w:tr w:rsidR="00656702" w14:paraId="7453020D" w14:textId="77777777">
        <w:trPr>
          <w:jc w:val="center"/>
        </w:trPr>
        <w:tc>
          <w:tcPr>
            <w:tcW w:w="2880" w:type="dxa"/>
            <w:shd w:val="clear" w:color="auto" w:fill="F2F2F2"/>
            <w:vAlign w:val="center"/>
          </w:tcPr>
          <w:p w14:paraId="7D6A37D0" w14:textId="77777777" w:rsidR="00656702" w:rsidRDefault="00000000">
            <w:r>
              <w:rPr>
                <w:b/>
                <w:color w:val="2D2D2D"/>
                <w:sz w:val="18"/>
              </w:rPr>
              <w:t>Common pain points</w:t>
            </w:r>
          </w:p>
        </w:tc>
        <w:tc>
          <w:tcPr>
            <w:tcW w:w="6048" w:type="dxa"/>
            <w:vAlign w:val="center"/>
          </w:tcPr>
          <w:p w14:paraId="6EEC24F7" w14:textId="41DE251D" w:rsidR="00656702" w:rsidRDefault="00000000">
            <w:r>
              <w:rPr>
                <w:color w:val="5F5F5F"/>
                <w:sz w:val="18"/>
              </w:rPr>
              <w:t>Expired food, overbuying, hard to find things, not knowing quantity,</w:t>
            </w:r>
            <w:r w:rsidR="00FF3A5D">
              <w:rPr>
                <w:color w:val="5F5F5F"/>
                <w:sz w:val="18"/>
              </w:rPr>
              <w:t xml:space="preserve"> waste</w:t>
            </w:r>
            <w:r w:rsidR="004B6595">
              <w:rPr>
                <w:color w:val="5F5F5F"/>
                <w:sz w:val="18"/>
              </w:rPr>
              <w:t>.</w:t>
            </w:r>
          </w:p>
        </w:tc>
      </w:tr>
      <w:tr w:rsidR="00656702" w14:paraId="1FBA39D3" w14:textId="77777777">
        <w:trPr>
          <w:jc w:val="center"/>
        </w:trPr>
        <w:tc>
          <w:tcPr>
            <w:tcW w:w="2880" w:type="dxa"/>
            <w:shd w:val="clear" w:color="auto" w:fill="F2F2F2"/>
            <w:vAlign w:val="center"/>
          </w:tcPr>
          <w:p w14:paraId="2F82A356" w14:textId="77777777" w:rsidR="00656702" w:rsidRDefault="00000000">
            <w:r>
              <w:rPr>
                <w:b/>
                <w:color w:val="2D2D2D"/>
                <w:sz w:val="18"/>
              </w:rPr>
              <w:t>Shopping process</w:t>
            </w:r>
          </w:p>
        </w:tc>
        <w:tc>
          <w:tcPr>
            <w:tcW w:w="6048" w:type="dxa"/>
            <w:vAlign w:val="center"/>
          </w:tcPr>
          <w:p w14:paraId="51294F8E" w14:textId="25FA8534" w:rsidR="004B6595" w:rsidRDefault="004B6595">
            <w:pPr>
              <w:rPr>
                <w:color w:val="5F5F5F"/>
                <w:sz w:val="18"/>
              </w:rPr>
            </w:pPr>
            <w:r>
              <w:rPr>
                <w:color w:val="5F5F5F"/>
                <w:sz w:val="18"/>
              </w:rPr>
              <w:t>Basic groceries = once per week</w:t>
            </w:r>
            <w:r w:rsidR="00334835">
              <w:rPr>
                <w:color w:val="5F5F5F"/>
                <w:sz w:val="18"/>
              </w:rPr>
              <w:t xml:space="preserve"> at a local grocery store</w:t>
            </w:r>
          </w:p>
          <w:p w14:paraId="617BC82D" w14:textId="77777777" w:rsidR="00334835" w:rsidRDefault="00334835">
            <w:pPr>
              <w:rPr>
                <w:color w:val="5F5F5F"/>
                <w:sz w:val="18"/>
              </w:rPr>
            </w:pPr>
          </w:p>
          <w:p w14:paraId="41C0E266" w14:textId="75C0E5D6" w:rsidR="00656702" w:rsidRPr="00334835" w:rsidRDefault="00334835">
            <w:pPr>
              <w:rPr>
                <w:color w:val="5F5F5F"/>
                <w:sz w:val="18"/>
              </w:rPr>
            </w:pPr>
            <w:r>
              <w:rPr>
                <w:color w:val="5F5F5F"/>
                <w:sz w:val="18"/>
              </w:rPr>
              <w:t>Bulk grocers = once per month at Costco</w:t>
            </w:r>
          </w:p>
        </w:tc>
      </w:tr>
      <w:tr w:rsidR="00656702" w14:paraId="59E97BC2" w14:textId="77777777">
        <w:trPr>
          <w:jc w:val="center"/>
        </w:trPr>
        <w:tc>
          <w:tcPr>
            <w:tcW w:w="2880" w:type="dxa"/>
            <w:shd w:val="clear" w:color="auto" w:fill="F2F2F2"/>
            <w:vAlign w:val="center"/>
          </w:tcPr>
          <w:p w14:paraId="4649142A" w14:textId="77777777" w:rsidR="00656702" w:rsidRDefault="00000000">
            <w:r>
              <w:rPr>
                <w:b/>
                <w:color w:val="2D2D2D"/>
                <w:sz w:val="18"/>
              </w:rPr>
              <w:t>Clean-out process</w:t>
            </w:r>
          </w:p>
        </w:tc>
        <w:tc>
          <w:tcPr>
            <w:tcW w:w="6048" w:type="dxa"/>
            <w:vAlign w:val="center"/>
          </w:tcPr>
          <w:p w14:paraId="7C977827" w14:textId="05E14F28" w:rsidR="00656702" w:rsidRDefault="007165F5">
            <w:r>
              <w:rPr>
                <w:color w:val="5F5F5F"/>
                <w:sz w:val="18"/>
              </w:rPr>
              <w:t xml:space="preserve">Ad hoc - </w:t>
            </w:r>
            <w:r w:rsidR="00727955">
              <w:rPr>
                <w:color w:val="5F5F5F"/>
                <w:sz w:val="18"/>
              </w:rPr>
              <w:t xml:space="preserve">Inventory is rarely ever checked / reviewed. Manual process to onerous </w:t>
            </w:r>
            <w:r>
              <w:rPr>
                <w:color w:val="5F5F5F"/>
                <w:sz w:val="18"/>
              </w:rPr>
              <w:t xml:space="preserve">and time consuming. </w:t>
            </w:r>
            <w:r w:rsidR="00727955">
              <w:rPr>
                <w:color w:val="5F5F5F"/>
                <w:sz w:val="18"/>
              </w:rPr>
              <w:t xml:space="preserve"> </w:t>
            </w:r>
          </w:p>
        </w:tc>
      </w:tr>
    </w:tbl>
    <w:p w14:paraId="6D3DAA99" w14:textId="77777777" w:rsidR="00656702" w:rsidRDefault="00656702">
      <w:pPr>
        <w:spacing w:after="80"/>
      </w:pPr>
    </w:p>
    <w:p w14:paraId="71C6A9B6" w14:textId="77777777" w:rsidR="00656702" w:rsidRDefault="00000000">
      <w:pPr>
        <w:pStyle w:val="Heading1"/>
        <w:spacing w:before="160" w:after="60"/>
      </w:pPr>
      <w:r>
        <w:rPr>
          <w:color w:val="C41230"/>
        </w:rPr>
        <w:t>3. First Version Scope</w:t>
      </w:r>
    </w:p>
    <w:p w14:paraId="6D69AE50" w14:textId="77777777" w:rsidR="00656702" w:rsidRDefault="00000000">
      <w:pPr>
        <w:pStyle w:val="BodyText"/>
        <w:spacing w:after="80"/>
      </w:pPr>
      <w:r>
        <w:rPr>
          <w:i/>
          <w:color w:val="5F5F5F"/>
        </w:rPr>
        <w:t>Prevent overbuilding by separating must-have from later ideas.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048"/>
      </w:tblGrid>
      <w:tr w:rsidR="00656702" w14:paraId="05E17614" w14:textId="77777777">
        <w:trPr>
          <w:jc w:val="center"/>
        </w:trPr>
        <w:tc>
          <w:tcPr>
            <w:tcW w:w="2880" w:type="dxa"/>
            <w:shd w:val="clear" w:color="auto" w:fill="F2F2F2"/>
            <w:vAlign w:val="center"/>
          </w:tcPr>
          <w:p w14:paraId="0A51355E" w14:textId="77777777" w:rsidR="00656702" w:rsidRDefault="00000000">
            <w:r>
              <w:rPr>
                <w:b/>
                <w:color w:val="2D2D2D"/>
                <w:sz w:val="18"/>
              </w:rPr>
              <w:t>Must have</w:t>
            </w:r>
          </w:p>
        </w:tc>
        <w:tc>
          <w:tcPr>
            <w:tcW w:w="6048" w:type="dxa"/>
            <w:vAlign w:val="center"/>
          </w:tcPr>
          <w:p w14:paraId="687905D4" w14:textId="77777777" w:rsidR="00656702" w:rsidRDefault="00000000">
            <w:r>
              <w:rPr>
                <w:color w:val="5F5F5F"/>
                <w:sz w:val="18"/>
              </w:rPr>
              <w:t>Add item, edit item, delete item, quantity, expiry date, storage location, category, search, expiring-soon view, duplicate warning, shopping list.</w:t>
            </w:r>
          </w:p>
        </w:tc>
      </w:tr>
      <w:tr w:rsidR="00656702" w14:paraId="1A3683B6" w14:textId="77777777">
        <w:trPr>
          <w:jc w:val="center"/>
        </w:trPr>
        <w:tc>
          <w:tcPr>
            <w:tcW w:w="2880" w:type="dxa"/>
            <w:shd w:val="clear" w:color="auto" w:fill="F2F2F2"/>
            <w:vAlign w:val="center"/>
          </w:tcPr>
          <w:p w14:paraId="357B8B7F" w14:textId="77777777" w:rsidR="00656702" w:rsidRDefault="00000000">
            <w:r>
              <w:rPr>
                <w:b/>
                <w:color w:val="2D2D2D"/>
                <w:sz w:val="18"/>
              </w:rPr>
              <w:t>Should have</w:t>
            </w:r>
          </w:p>
        </w:tc>
        <w:tc>
          <w:tcPr>
            <w:tcW w:w="6048" w:type="dxa"/>
            <w:vAlign w:val="center"/>
          </w:tcPr>
          <w:p w14:paraId="5FA363BF" w14:textId="77777777" w:rsidR="00656702" w:rsidRDefault="00000000">
            <w:r>
              <w:rPr>
                <w:color w:val="5F5F5F"/>
                <w:sz w:val="18"/>
              </w:rPr>
              <w:t>Low-stock flag, notes, package size, opened/unopened, sort and filter, basic dashboard counts.</w:t>
            </w:r>
          </w:p>
        </w:tc>
      </w:tr>
      <w:tr w:rsidR="00656702" w14:paraId="723A3173" w14:textId="77777777">
        <w:trPr>
          <w:jc w:val="center"/>
        </w:trPr>
        <w:tc>
          <w:tcPr>
            <w:tcW w:w="2880" w:type="dxa"/>
            <w:shd w:val="clear" w:color="auto" w:fill="F2F2F2"/>
            <w:vAlign w:val="center"/>
          </w:tcPr>
          <w:p w14:paraId="3867911E" w14:textId="77777777" w:rsidR="00656702" w:rsidRDefault="00000000">
            <w:r>
              <w:rPr>
                <w:b/>
                <w:color w:val="2D2D2D"/>
                <w:sz w:val="18"/>
              </w:rPr>
              <w:t>Nice to have later</w:t>
            </w:r>
          </w:p>
        </w:tc>
        <w:tc>
          <w:tcPr>
            <w:tcW w:w="6048" w:type="dxa"/>
            <w:vAlign w:val="center"/>
          </w:tcPr>
          <w:p w14:paraId="783707FB" w14:textId="77777777" w:rsidR="00656702" w:rsidRDefault="00000000">
            <w:r>
              <w:rPr>
                <w:color w:val="5F5F5F"/>
                <w:sz w:val="18"/>
              </w:rPr>
              <w:t>Barcode scan, photo of item, receipt import, recipe ideas, meal planning, family login, notifications, voice entry.</w:t>
            </w:r>
          </w:p>
        </w:tc>
      </w:tr>
      <w:tr w:rsidR="00656702" w14:paraId="7D8B25F0" w14:textId="77777777">
        <w:trPr>
          <w:jc w:val="center"/>
        </w:trPr>
        <w:tc>
          <w:tcPr>
            <w:tcW w:w="2880" w:type="dxa"/>
            <w:shd w:val="clear" w:color="auto" w:fill="F2F2F2"/>
            <w:vAlign w:val="center"/>
          </w:tcPr>
          <w:p w14:paraId="3D87FFFD" w14:textId="77777777" w:rsidR="00656702" w:rsidRDefault="00000000">
            <w:r>
              <w:rPr>
                <w:b/>
                <w:color w:val="2D2D2D"/>
                <w:sz w:val="18"/>
              </w:rPr>
              <w:t>Out of scope for first version</w:t>
            </w:r>
          </w:p>
        </w:tc>
        <w:tc>
          <w:tcPr>
            <w:tcW w:w="6048" w:type="dxa"/>
            <w:vAlign w:val="center"/>
          </w:tcPr>
          <w:p w14:paraId="25746674" w14:textId="1EF6FFBD" w:rsidR="00656702" w:rsidRDefault="00656702"/>
        </w:tc>
      </w:tr>
    </w:tbl>
    <w:p w14:paraId="5E3B520F" w14:textId="77777777" w:rsidR="00656702" w:rsidRDefault="00656702">
      <w:pPr>
        <w:spacing w:after="80"/>
      </w:pPr>
    </w:p>
    <w:p w14:paraId="24C7FC9E" w14:textId="77777777" w:rsidR="00656702" w:rsidRDefault="00000000">
      <w:pPr>
        <w:pStyle w:val="Heading1"/>
        <w:spacing w:before="160" w:after="60"/>
      </w:pPr>
      <w:r>
        <w:rPr>
          <w:color w:val="C41230"/>
        </w:rPr>
        <w:t>4. Inventory Item Fields</w:t>
      </w:r>
    </w:p>
    <w:p w14:paraId="2732F3D8" w14:textId="77777777" w:rsidR="00656702" w:rsidRDefault="00000000">
      <w:pPr>
        <w:pStyle w:val="BodyText"/>
        <w:spacing w:after="80"/>
      </w:pPr>
      <w:r>
        <w:rPr>
          <w:i/>
          <w:color w:val="5F5F5F"/>
        </w:rPr>
        <w:t>List the data fields for each food item. These become the app database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174"/>
        <w:gridCol w:w="2188"/>
        <w:gridCol w:w="2255"/>
        <w:gridCol w:w="3597"/>
      </w:tblGrid>
      <w:tr w:rsidR="00656702" w14:paraId="3ADC0EAE" w14:textId="77777777">
        <w:trPr>
          <w:jc w:val="center"/>
        </w:trPr>
        <w:tc>
          <w:tcPr>
            <w:tcW w:w="2556" w:type="dxa"/>
            <w:shd w:val="clear" w:color="auto" w:fill="C41230"/>
            <w:vAlign w:val="center"/>
          </w:tcPr>
          <w:p w14:paraId="68C17304" w14:textId="77777777" w:rsidR="00656702" w:rsidRDefault="00000000">
            <w:r>
              <w:rPr>
                <w:b/>
                <w:color w:val="FFFFFF"/>
                <w:sz w:val="17"/>
              </w:rPr>
              <w:t>Field</w:t>
            </w:r>
          </w:p>
        </w:tc>
        <w:tc>
          <w:tcPr>
            <w:tcW w:w="2556" w:type="dxa"/>
            <w:shd w:val="clear" w:color="auto" w:fill="C41230"/>
            <w:vAlign w:val="center"/>
          </w:tcPr>
          <w:p w14:paraId="60666094" w14:textId="77777777" w:rsidR="00656702" w:rsidRDefault="00000000">
            <w:r>
              <w:rPr>
                <w:b/>
                <w:color w:val="FFFFFF"/>
                <w:sz w:val="17"/>
              </w:rPr>
              <w:t>Type</w:t>
            </w:r>
          </w:p>
        </w:tc>
        <w:tc>
          <w:tcPr>
            <w:tcW w:w="2556" w:type="dxa"/>
            <w:shd w:val="clear" w:color="auto" w:fill="C41230"/>
            <w:vAlign w:val="center"/>
          </w:tcPr>
          <w:p w14:paraId="5293FED5" w14:textId="77777777" w:rsidR="00656702" w:rsidRDefault="00000000">
            <w:r>
              <w:rPr>
                <w:b/>
                <w:color w:val="FFFFFF"/>
                <w:sz w:val="17"/>
              </w:rPr>
              <w:t>Priority</w:t>
            </w:r>
          </w:p>
        </w:tc>
        <w:tc>
          <w:tcPr>
            <w:tcW w:w="2556" w:type="dxa"/>
            <w:shd w:val="clear" w:color="auto" w:fill="C41230"/>
            <w:vAlign w:val="center"/>
          </w:tcPr>
          <w:p w14:paraId="12A40EE4" w14:textId="77777777" w:rsidR="00656702" w:rsidRDefault="00000000">
            <w:r>
              <w:rPr>
                <w:b/>
                <w:color w:val="FFFFFF"/>
                <w:sz w:val="17"/>
              </w:rPr>
              <w:t>Example / Notes</w:t>
            </w:r>
          </w:p>
        </w:tc>
      </w:tr>
      <w:tr w:rsidR="00656702" w14:paraId="4A066848" w14:textId="77777777">
        <w:trPr>
          <w:jc w:val="center"/>
        </w:trPr>
        <w:tc>
          <w:tcPr>
            <w:tcW w:w="2015" w:type="dxa"/>
            <w:vAlign w:val="center"/>
          </w:tcPr>
          <w:p w14:paraId="272BF87D" w14:textId="77777777" w:rsidR="00656702" w:rsidRDefault="00000000">
            <w:r>
              <w:rPr>
                <w:color w:val="2D2D2D"/>
                <w:sz w:val="16"/>
              </w:rPr>
              <w:t>Item name</w:t>
            </w:r>
          </w:p>
        </w:tc>
        <w:tc>
          <w:tcPr>
            <w:tcW w:w="1440" w:type="dxa"/>
            <w:vAlign w:val="center"/>
          </w:tcPr>
          <w:p w14:paraId="5CE88DA1" w14:textId="77777777" w:rsidR="00656702" w:rsidRDefault="00000000">
            <w:r>
              <w:rPr>
                <w:color w:val="5F5F5F"/>
                <w:sz w:val="16"/>
              </w:rPr>
              <w:t>Text</w:t>
            </w:r>
          </w:p>
        </w:tc>
        <w:tc>
          <w:tcPr>
            <w:tcW w:w="1440" w:type="dxa"/>
            <w:vAlign w:val="center"/>
          </w:tcPr>
          <w:p w14:paraId="608E387F" w14:textId="77777777" w:rsidR="00656702" w:rsidRDefault="00000000">
            <w:r>
              <w:rPr>
                <w:color w:val="5F5F5F"/>
                <w:sz w:val="16"/>
              </w:rPr>
              <w:t>Required</w:t>
            </w:r>
          </w:p>
        </w:tc>
        <w:tc>
          <w:tcPr>
            <w:tcW w:w="4320" w:type="dxa"/>
            <w:vAlign w:val="center"/>
          </w:tcPr>
          <w:p w14:paraId="4B1A4643" w14:textId="77777777" w:rsidR="00656702" w:rsidRDefault="00000000">
            <w:r>
              <w:rPr>
                <w:color w:val="5F5F5F"/>
                <w:sz w:val="16"/>
              </w:rPr>
              <w:t>Example: Canned tomatoes</w:t>
            </w:r>
          </w:p>
        </w:tc>
      </w:tr>
      <w:tr w:rsidR="00656702" w14:paraId="00AAEAFF" w14:textId="77777777">
        <w:trPr>
          <w:jc w:val="center"/>
        </w:trPr>
        <w:tc>
          <w:tcPr>
            <w:tcW w:w="2015" w:type="dxa"/>
            <w:vAlign w:val="center"/>
          </w:tcPr>
          <w:p w14:paraId="72DB7A3B" w14:textId="77777777" w:rsidR="00656702" w:rsidRDefault="00000000">
            <w:r>
              <w:rPr>
                <w:color w:val="2D2D2D"/>
                <w:sz w:val="16"/>
              </w:rPr>
              <w:lastRenderedPageBreak/>
              <w:t>Category</w:t>
            </w:r>
          </w:p>
        </w:tc>
        <w:tc>
          <w:tcPr>
            <w:tcW w:w="1440" w:type="dxa"/>
            <w:vAlign w:val="center"/>
          </w:tcPr>
          <w:p w14:paraId="68ED0EBC" w14:textId="77777777" w:rsidR="00656702" w:rsidRDefault="00000000">
            <w:r>
              <w:rPr>
                <w:color w:val="5F5F5F"/>
                <w:sz w:val="16"/>
              </w:rPr>
              <w:t>Dropdown</w:t>
            </w:r>
          </w:p>
        </w:tc>
        <w:tc>
          <w:tcPr>
            <w:tcW w:w="1440" w:type="dxa"/>
            <w:vAlign w:val="center"/>
          </w:tcPr>
          <w:p w14:paraId="695B3250" w14:textId="77777777" w:rsidR="00656702" w:rsidRDefault="00000000">
            <w:r>
              <w:rPr>
                <w:color w:val="5F5F5F"/>
                <w:sz w:val="16"/>
              </w:rPr>
              <w:t>Required</w:t>
            </w:r>
          </w:p>
        </w:tc>
        <w:tc>
          <w:tcPr>
            <w:tcW w:w="4320" w:type="dxa"/>
            <w:vAlign w:val="center"/>
          </w:tcPr>
          <w:p w14:paraId="6AA6161B" w14:textId="31118470" w:rsidR="00656702" w:rsidRDefault="00000000">
            <w:r>
              <w:rPr>
                <w:color w:val="5F5F5F"/>
                <w:sz w:val="16"/>
              </w:rPr>
              <w:t xml:space="preserve">Canned, dry goods, snacks, </w:t>
            </w:r>
            <w:r w:rsidR="00E26262">
              <w:rPr>
                <w:color w:val="5F5F5F"/>
                <w:sz w:val="16"/>
              </w:rPr>
              <w:t>meat</w:t>
            </w:r>
            <w:r>
              <w:rPr>
                <w:color w:val="5F5F5F"/>
                <w:sz w:val="16"/>
              </w:rPr>
              <w:t>,</w:t>
            </w:r>
            <w:r w:rsidR="00E26262">
              <w:rPr>
                <w:color w:val="5F5F5F"/>
                <w:sz w:val="16"/>
              </w:rPr>
              <w:t xml:space="preserve"> </w:t>
            </w:r>
            <w:r>
              <w:rPr>
                <w:color w:val="5F5F5F"/>
                <w:sz w:val="16"/>
              </w:rPr>
              <w:t xml:space="preserve"> </w:t>
            </w:r>
            <w:r w:rsidR="00E26262">
              <w:rPr>
                <w:color w:val="5F5F5F"/>
                <w:sz w:val="16"/>
              </w:rPr>
              <w:t xml:space="preserve">vegetables, convenience, </w:t>
            </w:r>
            <w:r>
              <w:rPr>
                <w:color w:val="5F5F5F"/>
                <w:sz w:val="16"/>
              </w:rPr>
              <w:t>baking, drinks, condiments</w:t>
            </w:r>
            <w:r w:rsidR="00465110">
              <w:rPr>
                <w:color w:val="5F5F5F"/>
                <w:sz w:val="16"/>
              </w:rPr>
              <w:t>, supplements</w:t>
            </w:r>
          </w:p>
        </w:tc>
      </w:tr>
      <w:tr w:rsidR="00656702" w14:paraId="7ACD83C9" w14:textId="77777777">
        <w:trPr>
          <w:jc w:val="center"/>
        </w:trPr>
        <w:tc>
          <w:tcPr>
            <w:tcW w:w="2015" w:type="dxa"/>
            <w:vAlign w:val="center"/>
          </w:tcPr>
          <w:p w14:paraId="3805DC4E" w14:textId="77777777" w:rsidR="00656702" w:rsidRDefault="00000000">
            <w:r>
              <w:rPr>
                <w:color w:val="2D2D2D"/>
                <w:sz w:val="16"/>
              </w:rPr>
              <w:t>Storage location</w:t>
            </w:r>
          </w:p>
        </w:tc>
        <w:tc>
          <w:tcPr>
            <w:tcW w:w="1440" w:type="dxa"/>
            <w:vAlign w:val="center"/>
          </w:tcPr>
          <w:p w14:paraId="53E1617F" w14:textId="77777777" w:rsidR="00656702" w:rsidRDefault="00000000">
            <w:r>
              <w:rPr>
                <w:color w:val="5F5F5F"/>
                <w:sz w:val="16"/>
              </w:rPr>
              <w:t>Dropdown</w:t>
            </w:r>
          </w:p>
        </w:tc>
        <w:tc>
          <w:tcPr>
            <w:tcW w:w="1440" w:type="dxa"/>
            <w:vAlign w:val="center"/>
          </w:tcPr>
          <w:p w14:paraId="08661D2E" w14:textId="77777777" w:rsidR="00656702" w:rsidRDefault="00000000">
            <w:r>
              <w:rPr>
                <w:color w:val="5F5F5F"/>
                <w:sz w:val="16"/>
              </w:rPr>
              <w:t>Required</w:t>
            </w:r>
          </w:p>
        </w:tc>
        <w:tc>
          <w:tcPr>
            <w:tcW w:w="4320" w:type="dxa"/>
            <w:vAlign w:val="center"/>
          </w:tcPr>
          <w:p w14:paraId="507A3198" w14:textId="53B9DC6D" w:rsidR="00656702" w:rsidRDefault="009D4D13">
            <w:r>
              <w:rPr>
                <w:color w:val="5F5F5F"/>
                <w:sz w:val="16"/>
              </w:rPr>
              <w:t>Basement</w:t>
            </w:r>
            <w:r w:rsidR="003C1624">
              <w:rPr>
                <w:color w:val="5F5F5F"/>
                <w:sz w:val="16"/>
              </w:rPr>
              <w:t xml:space="preserve"> storage, Basement Freezer</w:t>
            </w:r>
          </w:p>
        </w:tc>
      </w:tr>
      <w:tr w:rsidR="00656702" w14:paraId="0B67A7C3" w14:textId="77777777">
        <w:trPr>
          <w:jc w:val="center"/>
        </w:trPr>
        <w:tc>
          <w:tcPr>
            <w:tcW w:w="2015" w:type="dxa"/>
            <w:vAlign w:val="center"/>
          </w:tcPr>
          <w:p w14:paraId="3945A19E" w14:textId="77777777" w:rsidR="00656702" w:rsidRDefault="00000000">
            <w:r>
              <w:rPr>
                <w:color w:val="2D2D2D"/>
                <w:sz w:val="16"/>
              </w:rPr>
              <w:t>Quantity</w:t>
            </w:r>
          </w:p>
        </w:tc>
        <w:tc>
          <w:tcPr>
            <w:tcW w:w="1440" w:type="dxa"/>
            <w:vAlign w:val="center"/>
          </w:tcPr>
          <w:p w14:paraId="3F55FDF2" w14:textId="77777777" w:rsidR="00656702" w:rsidRDefault="00000000">
            <w:r>
              <w:rPr>
                <w:color w:val="5F5F5F"/>
                <w:sz w:val="16"/>
              </w:rPr>
              <w:t>Number</w:t>
            </w:r>
          </w:p>
        </w:tc>
        <w:tc>
          <w:tcPr>
            <w:tcW w:w="1440" w:type="dxa"/>
            <w:vAlign w:val="center"/>
          </w:tcPr>
          <w:p w14:paraId="60FBF4B2" w14:textId="77777777" w:rsidR="00656702" w:rsidRDefault="00000000">
            <w:r>
              <w:rPr>
                <w:color w:val="5F5F5F"/>
                <w:sz w:val="16"/>
              </w:rPr>
              <w:t>Required</w:t>
            </w:r>
          </w:p>
        </w:tc>
        <w:tc>
          <w:tcPr>
            <w:tcW w:w="4320" w:type="dxa"/>
            <w:vAlign w:val="center"/>
          </w:tcPr>
          <w:p w14:paraId="3CE72AF4" w14:textId="77777777" w:rsidR="00656702" w:rsidRDefault="00000000">
            <w:r>
              <w:rPr>
                <w:color w:val="5F5F5F"/>
                <w:sz w:val="16"/>
              </w:rPr>
              <w:t>Example: 4</w:t>
            </w:r>
          </w:p>
        </w:tc>
      </w:tr>
      <w:tr w:rsidR="00656702" w14:paraId="34707FC5" w14:textId="77777777">
        <w:trPr>
          <w:jc w:val="center"/>
        </w:trPr>
        <w:tc>
          <w:tcPr>
            <w:tcW w:w="2015" w:type="dxa"/>
            <w:vAlign w:val="center"/>
          </w:tcPr>
          <w:p w14:paraId="229BA481" w14:textId="77777777" w:rsidR="00656702" w:rsidRDefault="00000000">
            <w:r>
              <w:rPr>
                <w:color w:val="2D2D2D"/>
                <w:sz w:val="16"/>
              </w:rPr>
              <w:t>Unit</w:t>
            </w:r>
          </w:p>
        </w:tc>
        <w:tc>
          <w:tcPr>
            <w:tcW w:w="1440" w:type="dxa"/>
            <w:vAlign w:val="center"/>
          </w:tcPr>
          <w:p w14:paraId="4802B956" w14:textId="77777777" w:rsidR="00656702" w:rsidRDefault="00000000">
            <w:r>
              <w:rPr>
                <w:color w:val="5F5F5F"/>
                <w:sz w:val="16"/>
              </w:rPr>
              <w:t>Dropdown</w:t>
            </w:r>
          </w:p>
        </w:tc>
        <w:tc>
          <w:tcPr>
            <w:tcW w:w="1440" w:type="dxa"/>
            <w:vAlign w:val="center"/>
          </w:tcPr>
          <w:p w14:paraId="2B8CF53B" w14:textId="77777777" w:rsidR="00656702" w:rsidRDefault="00000000">
            <w:r>
              <w:rPr>
                <w:color w:val="5F5F5F"/>
                <w:sz w:val="16"/>
              </w:rPr>
              <w:t>Optional</w:t>
            </w:r>
          </w:p>
        </w:tc>
        <w:tc>
          <w:tcPr>
            <w:tcW w:w="4320" w:type="dxa"/>
            <w:vAlign w:val="center"/>
          </w:tcPr>
          <w:p w14:paraId="59A89BDE" w14:textId="77777777" w:rsidR="00656702" w:rsidRDefault="00000000">
            <w:r>
              <w:rPr>
                <w:color w:val="5F5F5F"/>
                <w:sz w:val="16"/>
              </w:rPr>
              <w:t>Cans, boxes, bags, jars, kg, lbs, servings</w:t>
            </w:r>
          </w:p>
        </w:tc>
      </w:tr>
      <w:tr w:rsidR="00656702" w14:paraId="2346E2FA" w14:textId="77777777">
        <w:trPr>
          <w:jc w:val="center"/>
        </w:trPr>
        <w:tc>
          <w:tcPr>
            <w:tcW w:w="2015" w:type="dxa"/>
            <w:vAlign w:val="center"/>
          </w:tcPr>
          <w:p w14:paraId="5AE28686" w14:textId="77777777" w:rsidR="00656702" w:rsidRDefault="00000000">
            <w:r>
              <w:rPr>
                <w:color w:val="2D2D2D"/>
                <w:sz w:val="16"/>
              </w:rPr>
              <w:t>Expiry date</w:t>
            </w:r>
          </w:p>
        </w:tc>
        <w:tc>
          <w:tcPr>
            <w:tcW w:w="1440" w:type="dxa"/>
            <w:vAlign w:val="center"/>
          </w:tcPr>
          <w:p w14:paraId="3F4FBA57" w14:textId="0F4FE4A0" w:rsidR="00656702" w:rsidRDefault="00465110">
            <w:r>
              <w:rPr>
                <w:color w:val="5F5F5F"/>
                <w:sz w:val="16"/>
              </w:rPr>
              <w:t>Manual entry d</w:t>
            </w:r>
            <w:r w:rsidR="00000000">
              <w:rPr>
                <w:color w:val="5F5F5F"/>
                <w:sz w:val="16"/>
              </w:rPr>
              <w:t>ate</w:t>
            </w:r>
          </w:p>
        </w:tc>
        <w:tc>
          <w:tcPr>
            <w:tcW w:w="1440" w:type="dxa"/>
            <w:vAlign w:val="center"/>
          </w:tcPr>
          <w:p w14:paraId="70AC7884" w14:textId="77777777" w:rsidR="00656702" w:rsidRDefault="00000000">
            <w:r>
              <w:rPr>
                <w:color w:val="5F5F5F"/>
                <w:sz w:val="16"/>
              </w:rPr>
              <w:t>Strongly recommended</w:t>
            </w:r>
          </w:p>
        </w:tc>
        <w:tc>
          <w:tcPr>
            <w:tcW w:w="4320" w:type="dxa"/>
            <w:vAlign w:val="center"/>
          </w:tcPr>
          <w:p w14:paraId="239842C9" w14:textId="77777777" w:rsidR="00656702" w:rsidRDefault="00000000">
            <w:r>
              <w:rPr>
                <w:color w:val="5F5F5F"/>
                <w:sz w:val="16"/>
              </w:rPr>
              <w:t>Best before or expiry date</w:t>
            </w:r>
          </w:p>
        </w:tc>
      </w:tr>
      <w:tr w:rsidR="00656702" w14:paraId="07835C68" w14:textId="77777777">
        <w:trPr>
          <w:jc w:val="center"/>
        </w:trPr>
        <w:tc>
          <w:tcPr>
            <w:tcW w:w="2015" w:type="dxa"/>
            <w:vAlign w:val="center"/>
          </w:tcPr>
          <w:p w14:paraId="717E4F02" w14:textId="53435501" w:rsidR="00656702" w:rsidRDefault="003C1624">
            <w:r>
              <w:rPr>
                <w:color w:val="2D2D2D"/>
                <w:sz w:val="16"/>
              </w:rPr>
              <w:t>Stock date</w:t>
            </w:r>
          </w:p>
        </w:tc>
        <w:tc>
          <w:tcPr>
            <w:tcW w:w="1440" w:type="dxa"/>
            <w:vAlign w:val="center"/>
          </w:tcPr>
          <w:p w14:paraId="15A9F6CA" w14:textId="0618E3C9" w:rsidR="00656702" w:rsidRDefault="00465110">
            <w:r>
              <w:rPr>
                <w:color w:val="5F5F5F"/>
                <w:sz w:val="16"/>
              </w:rPr>
              <w:t>Automatic d</w:t>
            </w:r>
            <w:r w:rsidR="00000000">
              <w:rPr>
                <w:color w:val="5F5F5F"/>
                <w:sz w:val="16"/>
              </w:rPr>
              <w:t>ate</w:t>
            </w:r>
          </w:p>
        </w:tc>
        <w:tc>
          <w:tcPr>
            <w:tcW w:w="1440" w:type="dxa"/>
            <w:vAlign w:val="center"/>
          </w:tcPr>
          <w:p w14:paraId="346D6EFD" w14:textId="7483406B" w:rsidR="00656702" w:rsidRDefault="0065355B">
            <w:r>
              <w:rPr>
                <w:color w:val="5F5F5F"/>
                <w:sz w:val="16"/>
              </w:rPr>
              <w:t>Required</w:t>
            </w:r>
          </w:p>
        </w:tc>
        <w:tc>
          <w:tcPr>
            <w:tcW w:w="4320" w:type="dxa"/>
            <w:vAlign w:val="center"/>
          </w:tcPr>
          <w:p w14:paraId="65479DF3" w14:textId="77777777" w:rsidR="00656702" w:rsidRDefault="00000000">
            <w:r>
              <w:rPr>
                <w:color w:val="5F5F5F"/>
                <w:sz w:val="16"/>
              </w:rPr>
              <w:t>Useful for turnover analysis later</w:t>
            </w:r>
          </w:p>
        </w:tc>
      </w:tr>
      <w:tr w:rsidR="00656702" w14:paraId="786DB2B0" w14:textId="77777777">
        <w:trPr>
          <w:jc w:val="center"/>
        </w:trPr>
        <w:tc>
          <w:tcPr>
            <w:tcW w:w="2015" w:type="dxa"/>
            <w:vAlign w:val="center"/>
          </w:tcPr>
          <w:p w14:paraId="557CAF30" w14:textId="77777777" w:rsidR="00656702" w:rsidRDefault="00000000">
            <w:r>
              <w:rPr>
                <w:color w:val="2D2D2D"/>
                <w:sz w:val="16"/>
              </w:rPr>
              <w:t>Opened?</w:t>
            </w:r>
          </w:p>
        </w:tc>
        <w:tc>
          <w:tcPr>
            <w:tcW w:w="1440" w:type="dxa"/>
            <w:vAlign w:val="center"/>
          </w:tcPr>
          <w:p w14:paraId="2B59A120" w14:textId="77777777" w:rsidR="00656702" w:rsidRDefault="00000000">
            <w:r>
              <w:rPr>
                <w:color w:val="5F5F5F"/>
                <w:sz w:val="16"/>
              </w:rPr>
              <w:t>Yes/No</w:t>
            </w:r>
          </w:p>
        </w:tc>
        <w:tc>
          <w:tcPr>
            <w:tcW w:w="1440" w:type="dxa"/>
            <w:vAlign w:val="center"/>
          </w:tcPr>
          <w:p w14:paraId="2887168D" w14:textId="77777777" w:rsidR="00656702" w:rsidRDefault="00000000">
            <w:r>
              <w:rPr>
                <w:color w:val="5F5F5F"/>
                <w:sz w:val="16"/>
              </w:rPr>
              <w:t>Optional</w:t>
            </w:r>
          </w:p>
        </w:tc>
        <w:tc>
          <w:tcPr>
            <w:tcW w:w="4320" w:type="dxa"/>
            <w:vAlign w:val="center"/>
          </w:tcPr>
          <w:p w14:paraId="6178F577" w14:textId="77777777" w:rsidR="00656702" w:rsidRDefault="00000000">
            <w:r>
              <w:rPr>
                <w:color w:val="5F5F5F"/>
                <w:sz w:val="16"/>
              </w:rPr>
              <w:t>Mostly useful for pantry/fridge items</w:t>
            </w:r>
          </w:p>
        </w:tc>
      </w:tr>
      <w:tr w:rsidR="00656702" w14:paraId="0FB8A39A" w14:textId="77777777">
        <w:trPr>
          <w:jc w:val="center"/>
        </w:trPr>
        <w:tc>
          <w:tcPr>
            <w:tcW w:w="2015" w:type="dxa"/>
            <w:vAlign w:val="center"/>
          </w:tcPr>
          <w:p w14:paraId="236D0FB0" w14:textId="77777777" w:rsidR="00656702" w:rsidRDefault="00000000">
            <w:r>
              <w:rPr>
                <w:color w:val="2D2D2D"/>
                <w:sz w:val="16"/>
              </w:rPr>
              <w:t>Low-stock threshold</w:t>
            </w:r>
          </w:p>
        </w:tc>
        <w:tc>
          <w:tcPr>
            <w:tcW w:w="1440" w:type="dxa"/>
            <w:vAlign w:val="center"/>
          </w:tcPr>
          <w:p w14:paraId="29FF8F42" w14:textId="77777777" w:rsidR="00656702" w:rsidRDefault="00000000">
            <w:r>
              <w:rPr>
                <w:color w:val="5F5F5F"/>
                <w:sz w:val="16"/>
              </w:rPr>
              <w:t>Number</w:t>
            </w:r>
          </w:p>
        </w:tc>
        <w:tc>
          <w:tcPr>
            <w:tcW w:w="1440" w:type="dxa"/>
            <w:vAlign w:val="center"/>
          </w:tcPr>
          <w:p w14:paraId="4C2792EB" w14:textId="77777777" w:rsidR="00656702" w:rsidRDefault="00000000">
            <w:r>
              <w:rPr>
                <w:color w:val="5F5F5F"/>
                <w:sz w:val="16"/>
              </w:rPr>
              <w:t>Optional</w:t>
            </w:r>
          </w:p>
        </w:tc>
        <w:tc>
          <w:tcPr>
            <w:tcW w:w="4320" w:type="dxa"/>
            <w:vAlign w:val="center"/>
          </w:tcPr>
          <w:p w14:paraId="253C2733" w14:textId="77777777" w:rsidR="00656702" w:rsidRDefault="00000000">
            <w:r>
              <w:rPr>
                <w:color w:val="5F5F5F"/>
                <w:sz w:val="16"/>
              </w:rPr>
              <w:t>Example: add to shopping list when quantity is below 2</w:t>
            </w:r>
          </w:p>
        </w:tc>
      </w:tr>
      <w:tr w:rsidR="00656702" w14:paraId="3CD3A962" w14:textId="77777777">
        <w:trPr>
          <w:jc w:val="center"/>
        </w:trPr>
        <w:tc>
          <w:tcPr>
            <w:tcW w:w="2015" w:type="dxa"/>
            <w:vAlign w:val="center"/>
          </w:tcPr>
          <w:p w14:paraId="3968F6C7" w14:textId="77777777" w:rsidR="00656702" w:rsidRDefault="00000000">
            <w:r>
              <w:rPr>
                <w:color w:val="2D2D2D"/>
                <w:sz w:val="16"/>
              </w:rPr>
              <w:t>Notes</w:t>
            </w:r>
          </w:p>
        </w:tc>
        <w:tc>
          <w:tcPr>
            <w:tcW w:w="1440" w:type="dxa"/>
            <w:vAlign w:val="center"/>
          </w:tcPr>
          <w:p w14:paraId="0AD0141A" w14:textId="77777777" w:rsidR="00656702" w:rsidRDefault="00000000">
            <w:r>
              <w:rPr>
                <w:color w:val="5F5F5F"/>
                <w:sz w:val="16"/>
              </w:rPr>
              <w:t>Text</w:t>
            </w:r>
          </w:p>
        </w:tc>
        <w:tc>
          <w:tcPr>
            <w:tcW w:w="1440" w:type="dxa"/>
            <w:vAlign w:val="center"/>
          </w:tcPr>
          <w:p w14:paraId="6B9FDAD2" w14:textId="77777777" w:rsidR="00656702" w:rsidRDefault="00000000">
            <w:r>
              <w:rPr>
                <w:color w:val="5F5F5F"/>
                <w:sz w:val="16"/>
              </w:rPr>
              <w:t>Optional</w:t>
            </w:r>
          </w:p>
        </w:tc>
        <w:tc>
          <w:tcPr>
            <w:tcW w:w="4320" w:type="dxa"/>
            <w:vAlign w:val="center"/>
          </w:tcPr>
          <w:p w14:paraId="6E9A9F06" w14:textId="77777777" w:rsidR="00656702" w:rsidRDefault="00000000">
            <w:r>
              <w:rPr>
                <w:color w:val="5F5F5F"/>
                <w:sz w:val="16"/>
              </w:rPr>
              <w:t>Example: Kids like this, bought at Costco, gluten-free</w:t>
            </w:r>
          </w:p>
        </w:tc>
      </w:tr>
    </w:tbl>
    <w:p w14:paraId="1F15E65A" w14:textId="77777777" w:rsidR="00656702" w:rsidRDefault="00656702">
      <w:pPr>
        <w:spacing w:after="80"/>
      </w:pPr>
    </w:p>
    <w:p w14:paraId="2632C4B1" w14:textId="77777777" w:rsidR="00656702" w:rsidRDefault="00000000">
      <w:pPr>
        <w:pStyle w:val="Heading1"/>
        <w:spacing w:before="160" w:after="60"/>
      </w:pPr>
      <w:r>
        <w:rPr>
          <w:color w:val="C41230"/>
        </w:rPr>
        <w:t>5. Categories and Locations</w:t>
      </w:r>
    </w:p>
    <w:p w14:paraId="04B08469" w14:textId="77777777" w:rsidR="00656702" w:rsidRDefault="00000000">
      <w:pPr>
        <w:pStyle w:val="BodyText"/>
        <w:spacing w:after="80"/>
      </w:pPr>
      <w:r>
        <w:rPr>
          <w:i/>
          <w:color w:val="5F5F5F"/>
        </w:rPr>
        <w:t>Define dropdowns upfront so entry is fast and consistent.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048"/>
      </w:tblGrid>
      <w:tr w:rsidR="00656702" w14:paraId="766E75B9" w14:textId="77777777">
        <w:trPr>
          <w:jc w:val="center"/>
        </w:trPr>
        <w:tc>
          <w:tcPr>
            <w:tcW w:w="2880" w:type="dxa"/>
            <w:shd w:val="clear" w:color="auto" w:fill="F2F2F2"/>
            <w:vAlign w:val="center"/>
          </w:tcPr>
          <w:p w14:paraId="02D455EA" w14:textId="77777777" w:rsidR="00656702" w:rsidRDefault="00000000">
            <w:r>
              <w:rPr>
                <w:b/>
                <w:color w:val="2D2D2D"/>
                <w:sz w:val="18"/>
              </w:rPr>
              <w:t>Food categories</w:t>
            </w:r>
          </w:p>
        </w:tc>
        <w:tc>
          <w:tcPr>
            <w:tcW w:w="6048" w:type="dxa"/>
            <w:vAlign w:val="center"/>
          </w:tcPr>
          <w:p w14:paraId="26F0941A" w14:textId="501B541C" w:rsidR="00656702" w:rsidRDefault="00000000">
            <w:r>
              <w:rPr>
                <w:color w:val="5F5F5F"/>
                <w:sz w:val="18"/>
              </w:rPr>
              <w:t>Canned goods; dry goods; pasta/rice/grains; baking; snacks; drinks; condiments; frozen meat; frozen meals; breakfast</w:t>
            </w:r>
            <w:r w:rsidR="00791AE1">
              <w:rPr>
                <w:color w:val="5F5F5F"/>
                <w:sz w:val="18"/>
              </w:rPr>
              <w:t>.</w:t>
            </w:r>
          </w:p>
        </w:tc>
      </w:tr>
      <w:tr w:rsidR="00656702" w14:paraId="078E1BC3" w14:textId="77777777">
        <w:trPr>
          <w:jc w:val="center"/>
        </w:trPr>
        <w:tc>
          <w:tcPr>
            <w:tcW w:w="2880" w:type="dxa"/>
            <w:shd w:val="clear" w:color="auto" w:fill="F2F2F2"/>
            <w:vAlign w:val="center"/>
          </w:tcPr>
          <w:p w14:paraId="06A7279B" w14:textId="77777777" w:rsidR="00656702" w:rsidRDefault="00000000">
            <w:r>
              <w:rPr>
                <w:b/>
                <w:color w:val="2D2D2D"/>
                <w:sz w:val="18"/>
              </w:rPr>
              <w:t>Storage locations</w:t>
            </w:r>
          </w:p>
        </w:tc>
        <w:tc>
          <w:tcPr>
            <w:tcW w:w="6048" w:type="dxa"/>
            <w:vAlign w:val="center"/>
          </w:tcPr>
          <w:p w14:paraId="55A72047" w14:textId="7693F2DE" w:rsidR="00656702" w:rsidRDefault="00000000">
            <w:r>
              <w:rPr>
                <w:color w:val="5F5F5F"/>
                <w:sz w:val="18"/>
              </w:rPr>
              <w:t xml:space="preserve">Basement </w:t>
            </w:r>
            <w:r w:rsidR="00791AE1">
              <w:rPr>
                <w:color w:val="5F5F5F"/>
                <w:sz w:val="18"/>
              </w:rPr>
              <w:t>storage room, basement freezer</w:t>
            </w:r>
          </w:p>
        </w:tc>
      </w:tr>
      <w:tr w:rsidR="00656702" w14:paraId="352C8AB2" w14:textId="77777777">
        <w:trPr>
          <w:jc w:val="center"/>
        </w:trPr>
        <w:tc>
          <w:tcPr>
            <w:tcW w:w="2880" w:type="dxa"/>
            <w:shd w:val="clear" w:color="auto" w:fill="F2F2F2"/>
            <w:vAlign w:val="center"/>
          </w:tcPr>
          <w:p w14:paraId="71CBC4C1" w14:textId="77777777" w:rsidR="00656702" w:rsidRDefault="00000000">
            <w:r>
              <w:rPr>
                <w:b/>
                <w:color w:val="2D2D2D"/>
                <w:sz w:val="18"/>
              </w:rPr>
              <w:t>Status values</w:t>
            </w:r>
          </w:p>
        </w:tc>
        <w:tc>
          <w:tcPr>
            <w:tcW w:w="6048" w:type="dxa"/>
            <w:vAlign w:val="center"/>
          </w:tcPr>
          <w:p w14:paraId="314813CE" w14:textId="62FD69B7" w:rsidR="00656702" w:rsidRDefault="00000000">
            <w:r>
              <w:rPr>
                <w:color w:val="5F5F5F"/>
                <w:sz w:val="18"/>
              </w:rPr>
              <w:t>In stock; low stock; expiring soon; expired; shopping list; donated/discarded.</w:t>
            </w:r>
          </w:p>
        </w:tc>
      </w:tr>
      <w:tr w:rsidR="00656702" w14:paraId="58EAC934" w14:textId="77777777">
        <w:trPr>
          <w:jc w:val="center"/>
        </w:trPr>
        <w:tc>
          <w:tcPr>
            <w:tcW w:w="2880" w:type="dxa"/>
            <w:shd w:val="clear" w:color="auto" w:fill="F2F2F2"/>
            <w:vAlign w:val="center"/>
          </w:tcPr>
          <w:p w14:paraId="08D1A5BC" w14:textId="77777777" w:rsidR="00656702" w:rsidRDefault="00000000">
            <w:r>
              <w:rPr>
                <w:b/>
                <w:color w:val="2D2D2D"/>
                <w:sz w:val="18"/>
              </w:rPr>
              <w:t>Family-friendly labels</w:t>
            </w:r>
          </w:p>
        </w:tc>
        <w:tc>
          <w:tcPr>
            <w:tcW w:w="6048" w:type="dxa"/>
            <w:vAlign w:val="center"/>
          </w:tcPr>
          <w:p w14:paraId="6DCFD351" w14:textId="77777777" w:rsidR="00656702" w:rsidRDefault="00000000">
            <w:r>
              <w:rPr>
                <w:color w:val="5F5F5F"/>
                <w:sz w:val="18"/>
              </w:rPr>
              <w:t>Use names everyone understands, not technical categories that only one person will remember.</w:t>
            </w:r>
          </w:p>
        </w:tc>
      </w:tr>
    </w:tbl>
    <w:p w14:paraId="4235B69E" w14:textId="77777777" w:rsidR="00656702" w:rsidRDefault="00656702">
      <w:pPr>
        <w:spacing w:after="80"/>
      </w:pPr>
    </w:p>
    <w:p w14:paraId="21ABA65D" w14:textId="77777777" w:rsidR="00656702" w:rsidRDefault="00000000">
      <w:pPr>
        <w:pStyle w:val="Heading1"/>
        <w:spacing w:before="160" w:after="60"/>
      </w:pPr>
      <w:r>
        <w:rPr>
          <w:color w:val="C41230"/>
        </w:rPr>
        <w:t>6. Expiry and Duplicate Rules</w:t>
      </w:r>
    </w:p>
    <w:p w14:paraId="511A04E4" w14:textId="77777777" w:rsidR="00656702" w:rsidRDefault="00000000">
      <w:pPr>
        <w:pStyle w:val="BodyText"/>
        <w:spacing w:after="80"/>
      </w:pPr>
      <w:r>
        <w:rPr>
          <w:i/>
          <w:color w:val="5F5F5F"/>
        </w:rPr>
        <w:t>These rules are where the app becomes useful instead of just being a list.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048"/>
      </w:tblGrid>
      <w:tr w:rsidR="00656702" w14:paraId="0E7E5F1D" w14:textId="77777777">
        <w:trPr>
          <w:jc w:val="center"/>
        </w:trPr>
        <w:tc>
          <w:tcPr>
            <w:tcW w:w="2880" w:type="dxa"/>
            <w:shd w:val="clear" w:color="auto" w:fill="F2F2F2"/>
            <w:vAlign w:val="center"/>
          </w:tcPr>
          <w:p w14:paraId="6E3A8720" w14:textId="77777777" w:rsidR="00656702" w:rsidRDefault="00000000">
            <w:r>
              <w:rPr>
                <w:b/>
                <w:color w:val="2D2D2D"/>
                <w:sz w:val="18"/>
              </w:rPr>
              <w:t>Expiring soon rule</w:t>
            </w:r>
          </w:p>
        </w:tc>
        <w:tc>
          <w:tcPr>
            <w:tcW w:w="6048" w:type="dxa"/>
            <w:vAlign w:val="center"/>
          </w:tcPr>
          <w:p w14:paraId="565ED0D5" w14:textId="7ED22840" w:rsidR="00656702" w:rsidRDefault="00000000">
            <w:r>
              <w:rPr>
                <w:color w:val="5F5F5F"/>
                <w:sz w:val="18"/>
              </w:rPr>
              <w:t xml:space="preserve">Flag items where expiry date is within </w:t>
            </w:r>
            <w:r w:rsidR="00081A09">
              <w:rPr>
                <w:color w:val="5F5F5F"/>
                <w:sz w:val="18"/>
              </w:rPr>
              <w:t>90</w:t>
            </w:r>
            <w:r>
              <w:rPr>
                <w:color w:val="5F5F5F"/>
                <w:sz w:val="18"/>
              </w:rPr>
              <w:t xml:space="preserve"> days</w:t>
            </w:r>
            <w:r w:rsidR="00845F14">
              <w:rPr>
                <w:color w:val="5F5F5F"/>
                <w:sz w:val="18"/>
              </w:rPr>
              <w:t>.</w:t>
            </w:r>
          </w:p>
        </w:tc>
      </w:tr>
      <w:tr w:rsidR="00656702" w14:paraId="61BA0075" w14:textId="77777777">
        <w:trPr>
          <w:jc w:val="center"/>
        </w:trPr>
        <w:tc>
          <w:tcPr>
            <w:tcW w:w="2880" w:type="dxa"/>
            <w:shd w:val="clear" w:color="auto" w:fill="F2F2F2"/>
            <w:vAlign w:val="center"/>
          </w:tcPr>
          <w:p w14:paraId="211385F2" w14:textId="77777777" w:rsidR="00656702" w:rsidRDefault="00000000">
            <w:r>
              <w:rPr>
                <w:b/>
                <w:color w:val="2D2D2D"/>
                <w:sz w:val="18"/>
              </w:rPr>
              <w:t>Expired rule</w:t>
            </w:r>
          </w:p>
        </w:tc>
        <w:tc>
          <w:tcPr>
            <w:tcW w:w="6048" w:type="dxa"/>
            <w:vAlign w:val="center"/>
          </w:tcPr>
          <w:p w14:paraId="0506676A" w14:textId="095B5A98" w:rsidR="00656702" w:rsidRDefault="00000000">
            <w:r>
              <w:rPr>
                <w:color w:val="5F5F5F"/>
                <w:sz w:val="18"/>
              </w:rPr>
              <w:t xml:space="preserve">Show items where expiry date is </w:t>
            </w:r>
            <w:r w:rsidR="00845F14">
              <w:rPr>
                <w:color w:val="5F5F5F"/>
                <w:sz w:val="18"/>
              </w:rPr>
              <w:t>after</w:t>
            </w:r>
            <w:r>
              <w:rPr>
                <w:color w:val="5F5F5F"/>
                <w:sz w:val="18"/>
              </w:rPr>
              <w:t xml:space="preserve"> today.</w:t>
            </w:r>
          </w:p>
        </w:tc>
      </w:tr>
      <w:tr w:rsidR="00656702" w14:paraId="1831EF1B" w14:textId="77777777">
        <w:trPr>
          <w:jc w:val="center"/>
        </w:trPr>
        <w:tc>
          <w:tcPr>
            <w:tcW w:w="2880" w:type="dxa"/>
            <w:shd w:val="clear" w:color="auto" w:fill="F2F2F2"/>
            <w:vAlign w:val="center"/>
          </w:tcPr>
          <w:p w14:paraId="37B07620" w14:textId="77777777" w:rsidR="00656702" w:rsidRDefault="00000000">
            <w:r>
              <w:rPr>
                <w:b/>
                <w:color w:val="2D2D2D"/>
                <w:sz w:val="18"/>
              </w:rPr>
              <w:t>Duplicate rule</w:t>
            </w:r>
          </w:p>
        </w:tc>
        <w:tc>
          <w:tcPr>
            <w:tcW w:w="6048" w:type="dxa"/>
            <w:vAlign w:val="center"/>
          </w:tcPr>
          <w:p w14:paraId="07B07981" w14:textId="77777777" w:rsidR="00656702" w:rsidRDefault="00000000">
            <w:r>
              <w:rPr>
                <w:color w:val="5F5F5F"/>
                <w:sz w:val="18"/>
              </w:rPr>
              <w:t>Warn if new item name + category + location already exists, or if a very similar item exists.</w:t>
            </w:r>
          </w:p>
        </w:tc>
      </w:tr>
      <w:tr w:rsidR="00656702" w14:paraId="4D249FC6" w14:textId="77777777">
        <w:trPr>
          <w:jc w:val="center"/>
        </w:trPr>
        <w:tc>
          <w:tcPr>
            <w:tcW w:w="2880" w:type="dxa"/>
            <w:shd w:val="clear" w:color="auto" w:fill="F2F2F2"/>
            <w:vAlign w:val="center"/>
          </w:tcPr>
          <w:p w14:paraId="4EAE9CD9" w14:textId="77777777" w:rsidR="00656702" w:rsidRDefault="00000000">
            <w:r>
              <w:rPr>
                <w:b/>
                <w:color w:val="2D2D2D"/>
                <w:sz w:val="18"/>
              </w:rPr>
              <w:t>Use-first rule</w:t>
            </w:r>
          </w:p>
        </w:tc>
        <w:tc>
          <w:tcPr>
            <w:tcW w:w="6048" w:type="dxa"/>
            <w:vAlign w:val="center"/>
          </w:tcPr>
          <w:p w14:paraId="1BC419F5" w14:textId="77777777" w:rsidR="00656702" w:rsidRDefault="00000000">
            <w:r>
              <w:rPr>
                <w:color w:val="5F5F5F"/>
                <w:sz w:val="18"/>
              </w:rPr>
              <w:t>Sort duplicate items by earliest expiry date.</w:t>
            </w:r>
          </w:p>
        </w:tc>
      </w:tr>
      <w:tr w:rsidR="00656702" w14:paraId="3F57D865" w14:textId="77777777">
        <w:trPr>
          <w:jc w:val="center"/>
        </w:trPr>
        <w:tc>
          <w:tcPr>
            <w:tcW w:w="2880" w:type="dxa"/>
            <w:shd w:val="clear" w:color="auto" w:fill="F2F2F2"/>
            <w:vAlign w:val="center"/>
          </w:tcPr>
          <w:p w14:paraId="11124B9F" w14:textId="77777777" w:rsidR="00656702" w:rsidRDefault="00000000">
            <w:r>
              <w:rPr>
                <w:b/>
                <w:color w:val="2D2D2D"/>
                <w:sz w:val="18"/>
              </w:rPr>
              <w:t>Low-stock rule</w:t>
            </w:r>
          </w:p>
        </w:tc>
        <w:tc>
          <w:tcPr>
            <w:tcW w:w="6048" w:type="dxa"/>
            <w:vAlign w:val="center"/>
          </w:tcPr>
          <w:p w14:paraId="05EBBA54" w14:textId="77777777" w:rsidR="00656702" w:rsidRDefault="00000000">
            <w:r>
              <w:rPr>
                <w:color w:val="5F5F5F"/>
                <w:sz w:val="18"/>
              </w:rPr>
              <w:t>Add to shopping list when quantity is less than or equal to the threshold.</w:t>
            </w:r>
          </w:p>
        </w:tc>
      </w:tr>
      <w:tr w:rsidR="00656702" w14:paraId="52CDEDD4" w14:textId="77777777">
        <w:trPr>
          <w:jc w:val="center"/>
        </w:trPr>
        <w:tc>
          <w:tcPr>
            <w:tcW w:w="2880" w:type="dxa"/>
            <w:shd w:val="clear" w:color="auto" w:fill="F2F2F2"/>
            <w:vAlign w:val="center"/>
          </w:tcPr>
          <w:p w14:paraId="28157728" w14:textId="77777777" w:rsidR="00656702" w:rsidRDefault="00000000">
            <w:r>
              <w:rPr>
                <w:b/>
                <w:color w:val="2D2D2D"/>
                <w:sz w:val="18"/>
              </w:rPr>
              <w:t>No expiry date rule</w:t>
            </w:r>
          </w:p>
        </w:tc>
        <w:tc>
          <w:tcPr>
            <w:tcW w:w="6048" w:type="dxa"/>
            <w:vAlign w:val="center"/>
          </w:tcPr>
          <w:p w14:paraId="5A88F28D" w14:textId="77777777" w:rsidR="00656702" w:rsidRDefault="00000000">
            <w:r>
              <w:rPr>
                <w:color w:val="5F5F5F"/>
                <w:sz w:val="18"/>
              </w:rPr>
              <w:t>Decide whether missing expiry date should be allowed, warned, or put in a review queue.</w:t>
            </w:r>
          </w:p>
        </w:tc>
      </w:tr>
    </w:tbl>
    <w:p w14:paraId="4129B95A" w14:textId="77777777" w:rsidR="00656702" w:rsidRDefault="00656702">
      <w:pPr>
        <w:spacing w:after="80"/>
      </w:pPr>
    </w:p>
    <w:p w14:paraId="78B89BA4" w14:textId="77777777" w:rsidR="00656702" w:rsidRDefault="00000000">
      <w:pPr>
        <w:pStyle w:val="Heading1"/>
        <w:spacing w:before="160" w:after="60"/>
      </w:pPr>
      <w:r>
        <w:rPr>
          <w:color w:val="C41230"/>
        </w:rPr>
        <w:t>7. Core User Workflows</w:t>
      </w:r>
    </w:p>
    <w:p w14:paraId="5D37DCA3" w14:textId="77777777" w:rsidR="00656702" w:rsidRDefault="00000000">
      <w:pPr>
        <w:pStyle w:val="BodyText"/>
        <w:spacing w:after="80"/>
      </w:pPr>
      <w:r>
        <w:rPr>
          <w:i/>
          <w:color w:val="5F5F5F"/>
        </w:rPr>
        <w:t>Tell the AI exactly what users need to do from start to finish.</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048"/>
      </w:tblGrid>
      <w:tr w:rsidR="00656702" w14:paraId="7C1DA2C4" w14:textId="77777777">
        <w:trPr>
          <w:jc w:val="center"/>
        </w:trPr>
        <w:tc>
          <w:tcPr>
            <w:tcW w:w="2880" w:type="dxa"/>
            <w:shd w:val="clear" w:color="auto" w:fill="F2F2F2"/>
            <w:vAlign w:val="center"/>
          </w:tcPr>
          <w:p w14:paraId="43182F02" w14:textId="77777777" w:rsidR="00656702" w:rsidRDefault="00000000">
            <w:r>
              <w:rPr>
                <w:b/>
                <w:color w:val="2D2D2D"/>
                <w:sz w:val="18"/>
              </w:rPr>
              <w:t>Add new item</w:t>
            </w:r>
          </w:p>
        </w:tc>
        <w:tc>
          <w:tcPr>
            <w:tcW w:w="6048" w:type="dxa"/>
            <w:vAlign w:val="center"/>
          </w:tcPr>
          <w:p w14:paraId="11D038BF" w14:textId="5BA1555A" w:rsidR="00656702" w:rsidRDefault="00000000">
            <w:r>
              <w:rPr>
                <w:color w:val="5F5F5F"/>
                <w:sz w:val="18"/>
              </w:rPr>
              <w:t xml:space="preserve">User enters item name, category, quantity, unit, expiry date, and location. App </w:t>
            </w:r>
            <w:r w:rsidR="00E26262">
              <w:rPr>
                <w:color w:val="5F5F5F"/>
                <w:sz w:val="18"/>
              </w:rPr>
              <w:t>uses entry date as stock</w:t>
            </w:r>
            <w:r>
              <w:rPr>
                <w:color w:val="5F5F5F"/>
                <w:sz w:val="18"/>
              </w:rPr>
              <w:t>checks for duplicates before saving.</w:t>
            </w:r>
          </w:p>
        </w:tc>
      </w:tr>
      <w:tr w:rsidR="00656702" w14:paraId="3C3923C2" w14:textId="77777777">
        <w:trPr>
          <w:jc w:val="center"/>
        </w:trPr>
        <w:tc>
          <w:tcPr>
            <w:tcW w:w="2880" w:type="dxa"/>
            <w:shd w:val="clear" w:color="auto" w:fill="F2F2F2"/>
            <w:vAlign w:val="center"/>
          </w:tcPr>
          <w:p w14:paraId="17FA3FED" w14:textId="77777777" w:rsidR="00656702" w:rsidRDefault="00000000">
            <w:r>
              <w:rPr>
                <w:b/>
                <w:color w:val="2D2D2D"/>
                <w:sz w:val="18"/>
              </w:rPr>
              <w:t>Use or remove item</w:t>
            </w:r>
          </w:p>
        </w:tc>
        <w:tc>
          <w:tcPr>
            <w:tcW w:w="6048" w:type="dxa"/>
            <w:vAlign w:val="center"/>
          </w:tcPr>
          <w:p w14:paraId="76733159" w14:textId="77777777" w:rsidR="00656702" w:rsidRDefault="00000000">
            <w:r>
              <w:rPr>
                <w:color w:val="5F5F5F"/>
                <w:sz w:val="18"/>
              </w:rPr>
              <w:t>User reduces quantity or marks item consumed, discarded, donated, or moved.</w:t>
            </w:r>
          </w:p>
        </w:tc>
      </w:tr>
      <w:tr w:rsidR="00656702" w14:paraId="436AB9D1" w14:textId="77777777">
        <w:trPr>
          <w:jc w:val="center"/>
        </w:trPr>
        <w:tc>
          <w:tcPr>
            <w:tcW w:w="2880" w:type="dxa"/>
            <w:shd w:val="clear" w:color="auto" w:fill="F2F2F2"/>
            <w:vAlign w:val="center"/>
          </w:tcPr>
          <w:p w14:paraId="771DB033" w14:textId="77777777" w:rsidR="00656702" w:rsidRDefault="00000000">
            <w:r>
              <w:rPr>
                <w:b/>
                <w:color w:val="2D2D2D"/>
                <w:sz w:val="18"/>
              </w:rPr>
              <w:t>Check before shopping</w:t>
            </w:r>
          </w:p>
        </w:tc>
        <w:tc>
          <w:tcPr>
            <w:tcW w:w="6048" w:type="dxa"/>
            <w:vAlign w:val="center"/>
          </w:tcPr>
          <w:p w14:paraId="48FD95DA" w14:textId="77777777" w:rsidR="00656702" w:rsidRDefault="00000000">
            <w:r>
              <w:rPr>
                <w:color w:val="5F5F5F"/>
                <w:sz w:val="18"/>
              </w:rPr>
              <w:t>User searches item or opens shopping/avoid-buying view before going to the store.</w:t>
            </w:r>
          </w:p>
        </w:tc>
      </w:tr>
      <w:tr w:rsidR="00656702" w14:paraId="25173762" w14:textId="77777777">
        <w:trPr>
          <w:jc w:val="center"/>
        </w:trPr>
        <w:tc>
          <w:tcPr>
            <w:tcW w:w="2880" w:type="dxa"/>
            <w:shd w:val="clear" w:color="auto" w:fill="F2F2F2"/>
            <w:vAlign w:val="center"/>
          </w:tcPr>
          <w:p w14:paraId="706756CC" w14:textId="77777777" w:rsidR="00656702" w:rsidRDefault="00000000">
            <w:r>
              <w:rPr>
                <w:b/>
                <w:color w:val="2D2D2D"/>
                <w:sz w:val="18"/>
              </w:rPr>
              <w:t>Review expiring food</w:t>
            </w:r>
          </w:p>
        </w:tc>
        <w:tc>
          <w:tcPr>
            <w:tcW w:w="6048" w:type="dxa"/>
            <w:vAlign w:val="center"/>
          </w:tcPr>
          <w:p w14:paraId="4779C213" w14:textId="77777777" w:rsidR="00656702" w:rsidRDefault="00000000">
            <w:r>
              <w:rPr>
                <w:color w:val="5F5F5F"/>
                <w:sz w:val="18"/>
              </w:rPr>
              <w:t>User opens expiring-soon list sorted by earliest date and chooses use, donate, discard, or ignore.</w:t>
            </w:r>
          </w:p>
        </w:tc>
      </w:tr>
      <w:tr w:rsidR="00656702" w14:paraId="4784081B" w14:textId="77777777">
        <w:trPr>
          <w:jc w:val="center"/>
        </w:trPr>
        <w:tc>
          <w:tcPr>
            <w:tcW w:w="2880" w:type="dxa"/>
            <w:shd w:val="clear" w:color="auto" w:fill="F2F2F2"/>
            <w:vAlign w:val="center"/>
          </w:tcPr>
          <w:p w14:paraId="06B47456" w14:textId="77777777" w:rsidR="00656702" w:rsidRDefault="00000000">
            <w:r>
              <w:rPr>
                <w:b/>
                <w:color w:val="2D2D2D"/>
                <w:sz w:val="18"/>
              </w:rPr>
              <w:lastRenderedPageBreak/>
              <w:t>Update after bulk shop</w:t>
            </w:r>
          </w:p>
        </w:tc>
        <w:tc>
          <w:tcPr>
            <w:tcW w:w="6048" w:type="dxa"/>
            <w:vAlign w:val="center"/>
          </w:tcPr>
          <w:p w14:paraId="53DFB087" w14:textId="77777777" w:rsidR="00656702" w:rsidRDefault="00000000">
            <w:r>
              <w:rPr>
                <w:color w:val="5F5F5F"/>
                <w:sz w:val="18"/>
              </w:rPr>
              <w:t>User quickly adds multiple items after Costco/grocery trip.</w:t>
            </w:r>
          </w:p>
        </w:tc>
      </w:tr>
    </w:tbl>
    <w:p w14:paraId="2F37BE37" w14:textId="77777777" w:rsidR="00656702" w:rsidRDefault="00656702">
      <w:pPr>
        <w:spacing w:after="80"/>
      </w:pPr>
    </w:p>
    <w:p w14:paraId="0889059F" w14:textId="77777777" w:rsidR="00656702" w:rsidRDefault="00000000">
      <w:pPr>
        <w:pStyle w:val="Heading1"/>
        <w:spacing w:before="160" w:after="60"/>
      </w:pPr>
      <w:r>
        <w:rPr>
          <w:color w:val="C41230"/>
        </w:rPr>
        <w:t>8. Screens Needed</w:t>
      </w:r>
    </w:p>
    <w:p w14:paraId="0BA95CBD" w14:textId="77777777" w:rsidR="00656702" w:rsidRDefault="00000000">
      <w:pPr>
        <w:pStyle w:val="BodyText"/>
        <w:spacing w:after="80"/>
      </w:pPr>
      <w:r>
        <w:rPr>
          <w:i/>
          <w:color w:val="5F5F5F"/>
        </w:rPr>
        <w:t>Keep the first app simple enough that the AI can build it cleanly.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048"/>
      </w:tblGrid>
      <w:tr w:rsidR="00656702" w14:paraId="39956908" w14:textId="77777777">
        <w:trPr>
          <w:jc w:val="center"/>
        </w:trPr>
        <w:tc>
          <w:tcPr>
            <w:tcW w:w="2880" w:type="dxa"/>
            <w:shd w:val="clear" w:color="auto" w:fill="F2F2F2"/>
            <w:vAlign w:val="center"/>
          </w:tcPr>
          <w:p w14:paraId="7B576612" w14:textId="77777777" w:rsidR="00656702" w:rsidRDefault="00000000">
            <w:r>
              <w:rPr>
                <w:b/>
                <w:color w:val="2D2D2D"/>
                <w:sz w:val="18"/>
              </w:rPr>
              <w:t>Home dashboard</w:t>
            </w:r>
          </w:p>
        </w:tc>
        <w:tc>
          <w:tcPr>
            <w:tcW w:w="6048" w:type="dxa"/>
            <w:vAlign w:val="center"/>
          </w:tcPr>
          <w:p w14:paraId="62F3AF35" w14:textId="77777777" w:rsidR="00656702" w:rsidRDefault="00000000">
            <w:r>
              <w:rPr>
                <w:color w:val="5F5F5F"/>
                <w:sz w:val="18"/>
              </w:rPr>
              <w:t>Counts for total items, expiring soon, expired, low stock, and likely duplicates.</w:t>
            </w:r>
          </w:p>
        </w:tc>
      </w:tr>
      <w:tr w:rsidR="00656702" w14:paraId="36E88FAC" w14:textId="77777777">
        <w:trPr>
          <w:jc w:val="center"/>
        </w:trPr>
        <w:tc>
          <w:tcPr>
            <w:tcW w:w="2880" w:type="dxa"/>
            <w:shd w:val="clear" w:color="auto" w:fill="F2F2F2"/>
            <w:vAlign w:val="center"/>
          </w:tcPr>
          <w:p w14:paraId="33EB3D83" w14:textId="77777777" w:rsidR="00656702" w:rsidRDefault="00000000">
            <w:r>
              <w:rPr>
                <w:b/>
                <w:color w:val="2D2D2D"/>
                <w:sz w:val="18"/>
              </w:rPr>
              <w:t>Inventory list</w:t>
            </w:r>
          </w:p>
        </w:tc>
        <w:tc>
          <w:tcPr>
            <w:tcW w:w="6048" w:type="dxa"/>
            <w:vAlign w:val="center"/>
          </w:tcPr>
          <w:p w14:paraId="62A389C1" w14:textId="77777777" w:rsidR="00656702" w:rsidRDefault="00000000">
            <w:r>
              <w:rPr>
                <w:color w:val="5F5F5F"/>
                <w:sz w:val="18"/>
              </w:rPr>
              <w:t>Searchable/filterable list of all items with quantity, expiry, category, and location.</w:t>
            </w:r>
          </w:p>
        </w:tc>
      </w:tr>
      <w:tr w:rsidR="00656702" w14:paraId="5C2A4F23" w14:textId="77777777">
        <w:trPr>
          <w:jc w:val="center"/>
        </w:trPr>
        <w:tc>
          <w:tcPr>
            <w:tcW w:w="2880" w:type="dxa"/>
            <w:shd w:val="clear" w:color="auto" w:fill="F2F2F2"/>
            <w:vAlign w:val="center"/>
          </w:tcPr>
          <w:p w14:paraId="12DC9C2B" w14:textId="77777777" w:rsidR="00656702" w:rsidRDefault="00000000">
            <w:r>
              <w:rPr>
                <w:b/>
                <w:color w:val="2D2D2D"/>
                <w:sz w:val="18"/>
              </w:rPr>
              <w:t>Add/Edit item form</w:t>
            </w:r>
          </w:p>
        </w:tc>
        <w:tc>
          <w:tcPr>
            <w:tcW w:w="6048" w:type="dxa"/>
            <w:vAlign w:val="center"/>
          </w:tcPr>
          <w:p w14:paraId="345FD991" w14:textId="77777777" w:rsidR="00656702" w:rsidRDefault="00000000">
            <w:r>
              <w:rPr>
                <w:color w:val="5F5F5F"/>
                <w:sz w:val="18"/>
              </w:rPr>
              <w:t>Simple form with dropdowns and validation.</w:t>
            </w:r>
          </w:p>
        </w:tc>
      </w:tr>
      <w:tr w:rsidR="00656702" w14:paraId="644E23CD" w14:textId="77777777">
        <w:trPr>
          <w:jc w:val="center"/>
        </w:trPr>
        <w:tc>
          <w:tcPr>
            <w:tcW w:w="2880" w:type="dxa"/>
            <w:shd w:val="clear" w:color="auto" w:fill="F2F2F2"/>
            <w:vAlign w:val="center"/>
          </w:tcPr>
          <w:p w14:paraId="5E2AEC25" w14:textId="77777777" w:rsidR="00656702" w:rsidRDefault="00000000">
            <w:r>
              <w:rPr>
                <w:b/>
                <w:color w:val="2D2D2D"/>
                <w:sz w:val="18"/>
              </w:rPr>
              <w:t>Expiring soon view</w:t>
            </w:r>
          </w:p>
        </w:tc>
        <w:tc>
          <w:tcPr>
            <w:tcW w:w="6048" w:type="dxa"/>
            <w:vAlign w:val="center"/>
          </w:tcPr>
          <w:p w14:paraId="2FB24001" w14:textId="77777777" w:rsidR="00656702" w:rsidRDefault="00000000">
            <w:r>
              <w:rPr>
                <w:color w:val="5F5F5F"/>
                <w:sz w:val="18"/>
              </w:rPr>
              <w:t>Items grouped by expired, 0-30 days, 31-60 days, 61-90 days.</w:t>
            </w:r>
          </w:p>
        </w:tc>
      </w:tr>
      <w:tr w:rsidR="00407D0D" w14:paraId="491F3A6F" w14:textId="77777777">
        <w:trPr>
          <w:jc w:val="center"/>
        </w:trPr>
        <w:tc>
          <w:tcPr>
            <w:tcW w:w="2880" w:type="dxa"/>
            <w:shd w:val="clear" w:color="auto" w:fill="F2F2F2"/>
            <w:vAlign w:val="center"/>
          </w:tcPr>
          <w:p w14:paraId="3251C80F" w14:textId="587DF693" w:rsidR="00407D0D" w:rsidRDefault="00407D0D">
            <w:pPr>
              <w:rPr>
                <w:b/>
                <w:color w:val="2D2D2D"/>
                <w:sz w:val="18"/>
              </w:rPr>
            </w:pPr>
            <w:r>
              <w:rPr>
                <w:b/>
                <w:color w:val="2D2D2D"/>
                <w:sz w:val="18"/>
              </w:rPr>
              <w:t>Expired</w:t>
            </w:r>
          </w:p>
        </w:tc>
        <w:tc>
          <w:tcPr>
            <w:tcW w:w="6048" w:type="dxa"/>
            <w:vAlign w:val="center"/>
          </w:tcPr>
          <w:p w14:paraId="0674C7BC" w14:textId="39D69029" w:rsidR="00407D0D" w:rsidRDefault="00407D0D">
            <w:pPr>
              <w:rPr>
                <w:color w:val="5F5F5F"/>
                <w:sz w:val="18"/>
              </w:rPr>
            </w:pPr>
            <w:r>
              <w:rPr>
                <w:color w:val="5F5F5F"/>
                <w:sz w:val="18"/>
              </w:rPr>
              <w:t>List of items that have expired and need to be removed from inventory.</w:t>
            </w:r>
          </w:p>
        </w:tc>
      </w:tr>
      <w:tr w:rsidR="00656702" w14:paraId="66BE5FC4" w14:textId="77777777">
        <w:trPr>
          <w:jc w:val="center"/>
        </w:trPr>
        <w:tc>
          <w:tcPr>
            <w:tcW w:w="2880" w:type="dxa"/>
            <w:shd w:val="clear" w:color="auto" w:fill="F2F2F2"/>
            <w:vAlign w:val="center"/>
          </w:tcPr>
          <w:p w14:paraId="24C06D94" w14:textId="77777777" w:rsidR="00656702" w:rsidRDefault="00000000">
            <w:r>
              <w:rPr>
                <w:b/>
                <w:color w:val="2D2D2D"/>
                <w:sz w:val="18"/>
              </w:rPr>
              <w:t>Shopping list</w:t>
            </w:r>
          </w:p>
        </w:tc>
        <w:tc>
          <w:tcPr>
            <w:tcW w:w="6048" w:type="dxa"/>
            <w:vAlign w:val="center"/>
          </w:tcPr>
          <w:p w14:paraId="05389525" w14:textId="77777777" w:rsidR="00656702" w:rsidRDefault="00000000">
            <w:r>
              <w:rPr>
                <w:color w:val="5F5F5F"/>
                <w:sz w:val="18"/>
              </w:rPr>
              <w:t>Items to buy plus items to avoid buying because already in stock.</w:t>
            </w:r>
          </w:p>
        </w:tc>
      </w:tr>
      <w:tr w:rsidR="00656702" w14:paraId="1EED12C9" w14:textId="77777777">
        <w:trPr>
          <w:jc w:val="center"/>
        </w:trPr>
        <w:tc>
          <w:tcPr>
            <w:tcW w:w="2880" w:type="dxa"/>
            <w:shd w:val="clear" w:color="auto" w:fill="F2F2F2"/>
            <w:vAlign w:val="center"/>
          </w:tcPr>
          <w:p w14:paraId="306CCC4E" w14:textId="77777777" w:rsidR="00656702" w:rsidRDefault="00000000">
            <w:r>
              <w:rPr>
                <w:b/>
                <w:color w:val="2D2D2D"/>
                <w:sz w:val="18"/>
              </w:rPr>
              <w:t>Settings</w:t>
            </w:r>
          </w:p>
        </w:tc>
        <w:tc>
          <w:tcPr>
            <w:tcW w:w="6048" w:type="dxa"/>
            <w:vAlign w:val="center"/>
          </w:tcPr>
          <w:p w14:paraId="58E6879A" w14:textId="77777777" w:rsidR="00656702" w:rsidRDefault="00000000">
            <w:r>
              <w:rPr>
                <w:color w:val="5F5F5F"/>
                <w:sz w:val="18"/>
              </w:rPr>
              <w:t>Manage categories, locations, expiry thresholds, and household preferences.</w:t>
            </w:r>
          </w:p>
        </w:tc>
      </w:tr>
    </w:tbl>
    <w:p w14:paraId="07F67BD2" w14:textId="77777777" w:rsidR="00656702" w:rsidRDefault="00656702">
      <w:pPr>
        <w:spacing w:after="80"/>
      </w:pPr>
    </w:p>
    <w:p w14:paraId="15F8CFC1" w14:textId="77777777" w:rsidR="00656702" w:rsidRDefault="00000000">
      <w:pPr>
        <w:pStyle w:val="Heading1"/>
        <w:spacing w:before="160" w:after="60"/>
      </w:pPr>
      <w:r>
        <w:rPr>
          <w:color w:val="C41230"/>
        </w:rPr>
        <w:t>9. Dashboard and Reports</w:t>
      </w:r>
    </w:p>
    <w:p w14:paraId="0546D5E4" w14:textId="77777777" w:rsidR="00656702" w:rsidRDefault="00000000">
      <w:pPr>
        <w:pStyle w:val="BodyText"/>
        <w:spacing w:after="80"/>
      </w:pPr>
      <w:r>
        <w:rPr>
          <w:i/>
          <w:color w:val="5F5F5F"/>
        </w:rPr>
        <w:t>Define the views that will make the app useful at a glance.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048"/>
      </w:tblGrid>
      <w:tr w:rsidR="00656702" w14:paraId="7CA81978" w14:textId="77777777">
        <w:trPr>
          <w:jc w:val="center"/>
        </w:trPr>
        <w:tc>
          <w:tcPr>
            <w:tcW w:w="2880" w:type="dxa"/>
            <w:shd w:val="clear" w:color="auto" w:fill="F2F2F2"/>
            <w:vAlign w:val="center"/>
          </w:tcPr>
          <w:p w14:paraId="098836D7" w14:textId="77777777" w:rsidR="00656702" w:rsidRDefault="00000000">
            <w:r>
              <w:rPr>
                <w:b/>
                <w:color w:val="2D2D2D"/>
                <w:sz w:val="18"/>
              </w:rPr>
              <w:t>Key numbers</w:t>
            </w:r>
          </w:p>
        </w:tc>
        <w:tc>
          <w:tcPr>
            <w:tcW w:w="6048" w:type="dxa"/>
            <w:vAlign w:val="center"/>
          </w:tcPr>
          <w:p w14:paraId="49AC939F" w14:textId="77777777" w:rsidR="00656702" w:rsidRDefault="00000000">
            <w:r>
              <w:rPr>
                <w:color w:val="5F5F5F"/>
                <w:sz w:val="18"/>
              </w:rPr>
              <w:t>Total items, expired items, expiring soon, low-stock items, duplicate candidates.</w:t>
            </w:r>
          </w:p>
        </w:tc>
      </w:tr>
      <w:tr w:rsidR="00656702" w14:paraId="1EDF2FA9" w14:textId="77777777">
        <w:trPr>
          <w:jc w:val="center"/>
        </w:trPr>
        <w:tc>
          <w:tcPr>
            <w:tcW w:w="2880" w:type="dxa"/>
            <w:shd w:val="clear" w:color="auto" w:fill="F2F2F2"/>
            <w:vAlign w:val="center"/>
          </w:tcPr>
          <w:p w14:paraId="57E60136" w14:textId="77777777" w:rsidR="00656702" w:rsidRDefault="00000000">
            <w:r>
              <w:rPr>
                <w:b/>
                <w:color w:val="2D2D2D"/>
                <w:sz w:val="18"/>
              </w:rPr>
              <w:t>Useful lists</w:t>
            </w:r>
          </w:p>
        </w:tc>
        <w:tc>
          <w:tcPr>
            <w:tcW w:w="6048" w:type="dxa"/>
            <w:vAlign w:val="center"/>
          </w:tcPr>
          <w:p w14:paraId="2DC94EC2" w14:textId="77777777" w:rsidR="00656702" w:rsidRDefault="00000000">
            <w:r>
              <w:rPr>
                <w:color w:val="5F5F5F"/>
                <w:sz w:val="18"/>
              </w:rPr>
              <w:t>Use first, buy soon, do not buy, recently added, missing expiry date.</w:t>
            </w:r>
          </w:p>
        </w:tc>
      </w:tr>
      <w:tr w:rsidR="00656702" w14:paraId="1BE1CCB2" w14:textId="77777777">
        <w:trPr>
          <w:jc w:val="center"/>
        </w:trPr>
        <w:tc>
          <w:tcPr>
            <w:tcW w:w="2880" w:type="dxa"/>
            <w:shd w:val="clear" w:color="auto" w:fill="F2F2F2"/>
            <w:vAlign w:val="center"/>
          </w:tcPr>
          <w:p w14:paraId="73342F4C" w14:textId="77777777" w:rsidR="00656702" w:rsidRDefault="00000000">
            <w:r>
              <w:rPr>
                <w:b/>
                <w:color w:val="2D2D2D"/>
                <w:sz w:val="18"/>
              </w:rPr>
              <w:t>Filters</w:t>
            </w:r>
          </w:p>
        </w:tc>
        <w:tc>
          <w:tcPr>
            <w:tcW w:w="6048" w:type="dxa"/>
            <w:vAlign w:val="center"/>
          </w:tcPr>
          <w:p w14:paraId="34076CB3" w14:textId="77777777" w:rsidR="00656702" w:rsidRDefault="00000000">
            <w:r>
              <w:rPr>
                <w:color w:val="5F5F5F"/>
                <w:sz w:val="18"/>
              </w:rPr>
              <w:t>Category, location, expiry window, status, opened/unopened.</w:t>
            </w:r>
          </w:p>
        </w:tc>
      </w:tr>
      <w:tr w:rsidR="00656702" w14:paraId="5E686BB2" w14:textId="77777777">
        <w:trPr>
          <w:jc w:val="center"/>
        </w:trPr>
        <w:tc>
          <w:tcPr>
            <w:tcW w:w="2880" w:type="dxa"/>
            <w:shd w:val="clear" w:color="auto" w:fill="F2F2F2"/>
            <w:vAlign w:val="center"/>
          </w:tcPr>
          <w:p w14:paraId="40768EF2" w14:textId="77777777" w:rsidR="00656702" w:rsidRDefault="00000000">
            <w:r>
              <w:rPr>
                <w:b/>
                <w:color w:val="2D2D2D"/>
                <w:sz w:val="18"/>
              </w:rPr>
              <w:t>Export</w:t>
            </w:r>
          </w:p>
        </w:tc>
        <w:tc>
          <w:tcPr>
            <w:tcW w:w="6048" w:type="dxa"/>
            <w:vAlign w:val="center"/>
          </w:tcPr>
          <w:p w14:paraId="1F56C24B" w14:textId="77777777" w:rsidR="00656702" w:rsidRDefault="00000000">
            <w:r>
              <w:rPr>
                <w:color w:val="5F5F5F"/>
                <w:sz w:val="18"/>
              </w:rPr>
              <w:t>Optional: export inventory or shopping list to CSV/Excel later.</w:t>
            </w:r>
          </w:p>
        </w:tc>
      </w:tr>
    </w:tbl>
    <w:p w14:paraId="66F86B32" w14:textId="77777777" w:rsidR="00656702" w:rsidRDefault="00656702">
      <w:pPr>
        <w:spacing w:after="80"/>
      </w:pPr>
    </w:p>
    <w:p w14:paraId="63354DB4" w14:textId="77777777" w:rsidR="00656702" w:rsidRDefault="00000000">
      <w:pPr>
        <w:pStyle w:val="Heading1"/>
        <w:spacing w:before="160" w:after="60"/>
      </w:pPr>
      <w:r>
        <w:rPr>
          <w:color w:val="C41230"/>
        </w:rPr>
        <w:t>10. Notifications and Reminders</w:t>
      </w:r>
    </w:p>
    <w:p w14:paraId="0EF2EBDA" w14:textId="77777777" w:rsidR="00656702" w:rsidRDefault="00000000">
      <w:pPr>
        <w:pStyle w:val="BodyText"/>
        <w:spacing w:after="80"/>
      </w:pPr>
      <w:r>
        <w:rPr>
          <w:i/>
          <w:color w:val="5F5F5F"/>
        </w:rPr>
        <w:t>Decide what the app should remind you about without becoming annoying.</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048"/>
      </w:tblGrid>
      <w:tr w:rsidR="00656702" w14:paraId="58E68652" w14:textId="77777777">
        <w:trPr>
          <w:jc w:val="center"/>
        </w:trPr>
        <w:tc>
          <w:tcPr>
            <w:tcW w:w="2880" w:type="dxa"/>
            <w:shd w:val="clear" w:color="auto" w:fill="F2F2F2"/>
            <w:vAlign w:val="center"/>
          </w:tcPr>
          <w:p w14:paraId="184ECE88" w14:textId="77777777" w:rsidR="00656702" w:rsidRDefault="00000000">
            <w:r>
              <w:rPr>
                <w:b/>
                <w:color w:val="2D2D2D"/>
                <w:sz w:val="18"/>
              </w:rPr>
              <w:t>Reminder types</w:t>
            </w:r>
          </w:p>
        </w:tc>
        <w:tc>
          <w:tcPr>
            <w:tcW w:w="6048" w:type="dxa"/>
            <w:vAlign w:val="center"/>
          </w:tcPr>
          <w:p w14:paraId="2256040F" w14:textId="77777777" w:rsidR="00656702" w:rsidRDefault="00000000">
            <w:r>
              <w:rPr>
                <w:color w:val="5F5F5F"/>
                <w:sz w:val="18"/>
              </w:rPr>
              <w:t>Expiring soon, expired, low stock, missing expiry date review.</w:t>
            </w:r>
          </w:p>
        </w:tc>
      </w:tr>
      <w:tr w:rsidR="00656702" w14:paraId="6A54AB30" w14:textId="77777777">
        <w:trPr>
          <w:jc w:val="center"/>
        </w:trPr>
        <w:tc>
          <w:tcPr>
            <w:tcW w:w="2880" w:type="dxa"/>
            <w:shd w:val="clear" w:color="auto" w:fill="F2F2F2"/>
            <w:vAlign w:val="center"/>
          </w:tcPr>
          <w:p w14:paraId="1EBBCD96" w14:textId="77777777" w:rsidR="00656702" w:rsidRDefault="00000000">
            <w:r>
              <w:rPr>
                <w:b/>
                <w:color w:val="2D2D2D"/>
                <w:sz w:val="18"/>
              </w:rPr>
              <w:t>Reminder frequency</w:t>
            </w:r>
          </w:p>
        </w:tc>
        <w:tc>
          <w:tcPr>
            <w:tcW w:w="6048" w:type="dxa"/>
            <w:vAlign w:val="center"/>
          </w:tcPr>
          <w:p w14:paraId="25CAA625" w14:textId="77777777" w:rsidR="00656702" w:rsidRDefault="00000000">
            <w:r>
              <w:rPr>
                <w:color w:val="5F5F5F"/>
                <w:sz w:val="18"/>
              </w:rPr>
              <w:t>Daily, weekly, only when opening app, or none for first version.</w:t>
            </w:r>
          </w:p>
        </w:tc>
      </w:tr>
      <w:tr w:rsidR="00656702" w14:paraId="560B261B" w14:textId="77777777">
        <w:trPr>
          <w:jc w:val="center"/>
        </w:trPr>
        <w:tc>
          <w:tcPr>
            <w:tcW w:w="2880" w:type="dxa"/>
            <w:shd w:val="clear" w:color="auto" w:fill="F2F2F2"/>
            <w:vAlign w:val="center"/>
          </w:tcPr>
          <w:p w14:paraId="4D3830CB" w14:textId="77777777" w:rsidR="00656702" w:rsidRDefault="00000000">
            <w:r>
              <w:rPr>
                <w:b/>
                <w:color w:val="2D2D2D"/>
                <w:sz w:val="18"/>
              </w:rPr>
              <w:t>Delivery method</w:t>
            </w:r>
          </w:p>
        </w:tc>
        <w:tc>
          <w:tcPr>
            <w:tcW w:w="6048" w:type="dxa"/>
            <w:vAlign w:val="center"/>
          </w:tcPr>
          <w:p w14:paraId="7FB4CC36" w14:textId="77777777" w:rsidR="00656702" w:rsidRDefault="00000000">
            <w:r>
              <w:rPr>
                <w:color w:val="5F5F5F"/>
                <w:sz w:val="18"/>
              </w:rPr>
              <w:t>In-app only for first version; email/text/push can be later.</w:t>
            </w:r>
          </w:p>
        </w:tc>
      </w:tr>
      <w:tr w:rsidR="00656702" w14:paraId="7769F998" w14:textId="77777777">
        <w:trPr>
          <w:jc w:val="center"/>
        </w:trPr>
        <w:tc>
          <w:tcPr>
            <w:tcW w:w="2880" w:type="dxa"/>
            <w:shd w:val="clear" w:color="auto" w:fill="F2F2F2"/>
            <w:vAlign w:val="center"/>
          </w:tcPr>
          <w:p w14:paraId="04C1C8A2" w14:textId="77777777" w:rsidR="00656702" w:rsidRDefault="00000000">
            <w:r>
              <w:rPr>
                <w:b/>
                <w:color w:val="2D2D2D"/>
                <w:sz w:val="18"/>
              </w:rPr>
              <w:t>Quiet rules</w:t>
            </w:r>
          </w:p>
        </w:tc>
        <w:tc>
          <w:tcPr>
            <w:tcW w:w="6048" w:type="dxa"/>
            <w:vAlign w:val="center"/>
          </w:tcPr>
          <w:p w14:paraId="193A94C5" w14:textId="77777777" w:rsidR="00656702" w:rsidRDefault="00000000">
            <w:r>
              <w:rPr>
                <w:color w:val="5F5F5F"/>
                <w:sz w:val="18"/>
              </w:rPr>
              <w:t>Avoid sending reminders for items intentionally ignored or marked not important.</w:t>
            </w:r>
          </w:p>
        </w:tc>
      </w:tr>
    </w:tbl>
    <w:p w14:paraId="3799269E" w14:textId="77777777" w:rsidR="00656702" w:rsidRDefault="00656702">
      <w:pPr>
        <w:spacing w:after="80"/>
      </w:pPr>
    </w:p>
    <w:p w14:paraId="096B528B" w14:textId="77777777" w:rsidR="00656702" w:rsidRDefault="00000000">
      <w:pPr>
        <w:pStyle w:val="Heading1"/>
        <w:spacing w:before="160" w:after="60"/>
      </w:pPr>
      <w:r>
        <w:rPr>
          <w:color w:val="C41230"/>
        </w:rPr>
        <w:t>11. Edge Cases</w:t>
      </w:r>
    </w:p>
    <w:p w14:paraId="754A5B7C" w14:textId="77777777" w:rsidR="00656702" w:rsidRDefault="00000000">
      <w:pPr>
        <w:pStyle w:val="BodyText"/>
        <w:spacing w:after="80"/>
      </w:pPr>
      <w:r>
        <w:rPr>
          <w:i/>
          <w:color w:val="5F5F5F"/>
        </w:rPr>
        <w:t>Upfront edge cases reduce rework when vibe coding.</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048"/>
      </w:tblGrid>
      <w:tr w:rsidR="00656702" w14:paraId="0FC50717" w14:textId="77777777">
        <w:trPr>
          <w:jc w:val="center"/>
        </w:trPr>
        <w:tc>
          <w:tcPr>
            <w:tcW w:w="2880" w:type="dxa"/>
            <w:shd w:val="clear" w:color="auto" w:fill="F2F2F2"/>
            <w:vAlign w:val="center"/>
          </w:tcPr>
          <w:p w14:paraId="40A49EB4" w14:textId="77777777" w:rsidR="00656702" w:rsidRDefault="00000000">
            <w:r>
              <w:rPr>
                <w:b/>
                <w:color w:val="2D2D2D"/>
                <w:sz w:val="18"/>
              </w:rPr>
              <w:t>Same item, different sizes</w:t>
            </w:r>
          </w:p>
        </w:tc>
        <w:tc>
          <w:tcPr>
            <w:tcW w:w="6048" w:type="dxa"/>
            <w:vAlign w:val="center"/>
          </w:tcPr>
          <w:p w14:paraId="06694692" w14:textId="77777777" w:rsidR="00656702" w:rsidRDefault="00000000">
            <w:r>
              <w:rPr>
                <w:color w:val="5F5F5F"/>
                <w:sz w:val="18"/>
              </w:rPr>
              <w:t>Example: 1 kg rice bag versus 5 kg rice bag.</w:t>
            </w:r>
          </w:p>
        </w:tc>
      </w:tr>
      <w:tr w:rsidR="00656702" w14:paraId="1AF8848D" w14:textId="77777777">
        <w:trPr>
          <w:jc w:val="center"/>
        </w:trPr>
        <w:tc>
          <w:tcPr>
            <w:tcW w:w="2880" w:type="dxa"/>
            <w:shd w:val="clear" w:color="auto" w:fill="F2F2F2"/>
            <w:vAlign w:val="center"/>
          </w:tcPr>
          <w:p w14:paraId="14ADABBD" w14:textId="77777777" w:rsidR="00656702" w:rsidRDefault="00000000">
            <w:r>
              <w:rPr>
                <w:b/>
                <w:color w:val="2D2D2D"/>
                <w:sz w:val="18"/>
              </w:rPr>
              <w:t>Same item, different locations</w:t>
            </w:r>
          </w:p>
        </w:tc>
        <w:tc>
          <w:tcPr>
            <w:tcW w:w="6048" w:type="dxa"/>
            <w:vAlign w:val="center"/>
          </w:tcPr>
          <w:p w14:paraId="65A235D8" w14:textId="77777777" w:rsidR="00656702" w:rsidRDefault="00000000">
            <w:r>
              <w:rPr>
                <w:color w:val="5F5F5F"/>
                <w:sz w:val="18"/>
              </w:rPr>
              <w:t>Example: pasta in basement and pantry.</w:t>
            </w:r>
          </w:p>
        </w:tc>
      </w:tr>
      <w:tr w:rsidR="00656702" w14:paraId="1AA15090" w14:textId="77777777">
        <w:trPr>
          <w:jc w:val="center"/>
        </w:trPr>
        <w:tc>
          <w:tcPr>
            <w:tcW w:w="2880" w:type="dxa"/>
            <w:shd w:val="clear" w:color="auto" w:fill="F2F2F2"/>
            <w:vAlign w:val="center"/>
          </w:tcPr>
          <w:p w14:paraId="4B01C9F9" w14:textId="77777777" w:rsidR="00656702" w:rsidRDefault="00000000">
            <w:r>
              <w:rPr>
                <w:b/>
                <w:color w:val="2D2D2D"/>
                <w:sz w:val="18"/>
              </w:rPr>
              <w:t>No expiry date visible</w:t>
            </w:r>
          </w:p>
        </w:tc>
        <w:tc>
          <w:tcPr>
            <w:tcW w:w="6048" w:type="dxa"/>
            <w:vAlign w:val="center"/>
          </w:tcPr>
          <w:p w14:paraId="1EAE2A81" w14:textId="77777777" w:rsidR="00656702" w:rsidRDefault="00000000">
            <w:r>
              <w:rPr>
                <w:color w:val="5F5F5F"/>
                <w:sz w:val="18"/>
              </w:rPr>
              <w:t>Allow blank but flag for review.</w:t>
            </w:r>
          </w:p>
        </w:tc>
      </w:tr>
      <w:tr w:rsidR="00656702" w14:paraId="48DAA821" w14:textId="77777777">
        <w:trPr>
          <w:jc w:val="center"/>
        </w:trPr>
        <w:tc>
          <w:tcPr>
            <w:tcW w:w="2880" w:type="dxa"/>
            <w:shd w:val="clear" w:color="auto" w:fill="F2F2F2"/>
            <w:vAlign w:val="center"/>
          </w:tcPr>
          <w:p w14:paraId="399C528B" w14:textId="77777777" w:rsidR="00656702" w:rsidRDefault="00000000">
            <w:r>
              <w:rPr>
                <w:b/>
                <w:color w:val="2D2D2D"/>
                <w:sz w:val="18"/>
              </w:rPr>
              <w:t>Partial quantities</w:t>
            </w:r>
          </w:p>
        </w:tc>
        <w:tc>
          <w:tcPr>
            <w:tcW w:w="6048" w:type="dxa"/>
            <w:vAlign w:val="center"/>
          </w:tcPr>
          <w:p w14:paraId="3D177B1C" w14:textId="77777777" w:rsidR="00656702" w:rsidRDefault="00000000">
            <w:r>
              <w:rPr>
                <w:color w:val="5F5F5F"/>
                <w:sz w:val="18"/>
              </w:rPr>
              <w:t>Example: 0.5 bag, 3 servings, half box.</w:t>
            </w:r>
          </w:p>
        </w:tc>
      </w:tr>
      <w:tr w:rsidR="00656702" w14:paraId="2CE74790" w14:textId="77777777">
        <w:trPr>
          <w:jc w:val="center"/>
        </w:trPr>
        <w:tc>
          <w:tcPr>
            <w:tcW w:w="2880" w:type="dxa"/>
            <w:shd w:val="clear" w:color="auto" w:fill="F2F2F2"/>
            <w:vAlign w:val="center"/>
          </w:tcPr>
          <w:p w14:paraId="0770D45B" w14:textId="77777777" w:rsidR="00656702" w:rsidRDefault="00000000">
            <w:r>
              <w:rPr>
                <w:b/>
                <w:color w:val="2D2D2D"/>
                <w:sz w:val="18"/>
              </w:rPr>
              <w:t>Name variations</w:t>
            </w:r>
          </w:p>
        </w:tc>
        <w:tc>
          <w:tcPr>
            <w:tcW w:w="6048" w:type="dxa"/>
            <w:vAlign w:val="center"/>
          </w:tcPr>
          <w:p w14:paraId="0E8F5CC9" w14:textId="77777777" w:rsidR="00656702" w:rsidRDefault="00000000">
            <w:r>
              <w:rPr>
                <w:color w:val="5F5F5F"/>
                <w:sz w:val="18"/>
              </w:rPr>
              <w:t>Example: chickpeas, garbanzo beans, canned chick peas.</w:t>
            </w:r>
          </w:p>
        </w:tc>
      </w:tr>
      <w:tr w:rsidR="00656702" w14:paraId="6543949D" w14:textId="77777777">
        <w:trPr>
          <w:jc w:val="center"/>
        </w:trPr>
        <w:tc>
          <w:tcPr>
            <w:tcW w:w="2880" w:type="dxa"/>
            <w:shd w:val="clear" w:color="auto" w:fill="F2F2F2"/>
            <w:vAlign w:val="center"/>
          </w:tcPr>
          <w:p w14:paraId="3FB13029" w14:textId="77777777" w:rsidR="00656702" w:rsidRDefault="00000000">
            <w:r>
              <w:rPr>
                <w:b/>
                <w:color w:val="2D2D2D"/>
                <w:sz w:val="18"/>
              </w:rPr>
              <w:t>Multiple users editing</w:t>
            </w:r>
          </w:p>
        </w:tc>
        <w:tc>
          <w:tcPr>
            <w:tcW w:w="6048" w:type="dxa"/>
            <w:vAlign w:val="center"/>
          </w:tcPr>
          <w:p w14:paraId="0B916E5D" w14:textId="77777777" w:rsidR="00656702" w:rsidRDefault="00000000">
            <w:r>
              <w:rPr>
                <w:color w:val="5F5F5F"/>
                <w:sz w:val="18"/>
              </w:rPr>
              <w:t>If used by family later, prevent overwritten changes.</w:t>
            </w:r>
          </w:p>
        </w:tc>
      </w:tr>
      <w:tr w:rsidR="00656702" w14:paraId="49F92569" w14:textId="77777777">
        <w:trPr>
          <w:jc w:val="center"/>
        </w:trPr>
        <w:tc>
          <w:tcPr>
            <w:tcW w:w="2880" w:type="dxa"/>
            <w:shd w:val="clear" w:color="auto" w:fill="F2F2F2"/>
            <w:vAlign w:val="center"/>
          </w:tcPr>
          <w:p w14:paraId="6CA93907" w14:textId="77777777" w:rsidR="00656702" w:rsidRDefault="00000000">
            <w:r>
              <w:rPr>
                <w:b/>
                <w:color w:val="2D2D2D"/>
                <w:sz w:val="18"/>
              </w:rPr>
              <w:t>Offline use</w:t>
            </w:r>
          </w:p>
        </w:tc>
        <w:tc>
          <w:tcPr>
            <w:tcW w:w="6048" w:type="dxa"/>
            <w:vAlign w:val="center"/>
          </w:tcPr>
          <w:p w14:paraId="32FDB442" w14:textId="77777777" w:rsidR="00656702" w:rsidRDefault="00000000">
            <w:r>
              <w:rPr>
                <w:color w:val="5F5F5F"/>
                <w:sz w:val="18"/>
              </w:rPr>
              <w:t>Decide whether the first version needs to work in the basement without strong Wi-Fi.</w:t>
            </w:r>
          </w:p>
        </w:tc>
      </w:tr>
    </w:tbl>
    <w:p w14:paraId="761D1A63" w14:textId="77777777" w:rsidR="00656702" w:rsidRDefault="00656702">
      <w:pPr>
        <w:spacing w:after="80"/>
      </w:pPr>
    </w:p>
    <w:p w14:paraId="558A41B9" w14:textId="77777777" w:rsidR="00656702" w:rsidRDefault="00000000">
      <w:pPr>
        <w:pStyle w:val="Heading1"/>
        <w:spacing w:before="160" w:after="60"/>
      </w:pPr>
      <w:r>
        <w:rPr>
          <w:color w:val="C41230"/>
        </w:rPr>
        <w:t>12. Privacy, Accounts, and Data Storage</w:t>
      </w:r>
    </w:p>
    <w:p w14:paraId="3408367E" w14:textId="77777777" w:rsidR="00656702" w:rsidRDefault="00000000">
      <w:pPr>
        <w:pStyle w:val="BodyText"/>
        <w:spacing w:after="80"/>
      </w:pPr>
      <w:r>
        <w:rPr>
          <w:i/>
          <w:color w:val="5F5F5F"/>
        </w:rPr>
        <w:t>For a personal app, simple and safe is usually best.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048"/>
      </w:tblGrid>
      <w:tr w:rsidR="00656702" w14:paraId="05667D47" w14:textId="77777777">
        <w:trPr>
          <w:jc w:val="center"/>
        </w:trPr>
        <w:tc>
          <w:tcPr>
            <w:tcW w:w="2880" w:type="dxa"/>
            <w:shd w:val="clear" w:color="auto" w:fill="F2F2F2"/>
            <w:vAlign w:val="center"/>
          </w:tcPr>
          <w:p w14:paraId="3A1F42E9" w14:textId="77777777" w:rsidR="00656702" w:rsidRDefault="00000000">
            <w:r>
              <w:rPr>
                <w:b/>
                <w:color w:val="2D2D2D"/>
                <w:sz w:val="18"/>
              </w:rPr>
              <w:t>Data sensitivity</w:t>
            </w:r>
          </w:p>
        </w:tc>
        <w:tc>
          <w:tcPr>
            <w:tcW w:w="6048" w:type="dxa"/>
            <w:vAlign w:val="center"/>
          </w:tcPr>
          <w:p w14:paraId="5C56B4E4" w14:textId="77777777" w:rsidR="00656702" w:rsidRDefault="00000000">
            <w:r>
              <w:rPr>
                <w:color w:val="5F5F5F"/>
                <w:sz w:val="18"/>
              </w:rPr>
              <w:t>Mostly low sensitivity household inventory, but still avoid unnecessary personal data.</w:t>
            </w:r>
          </w:p>
        </w:tc>
      </w:tr>
      <w:tr w:rsidR="00656702" w14:paraId="46DE06B3" w14:textId="77777777">
        <w:trPr>
          <w:jc w:val="center"/>
        </w:trPr>
        <w:tc>
          <w:tcPr>
            <w:tcW w:w="2880" w:type="dxa"/>
            <w:shd w:val="clear" w:color="auto" w:fill="F2F2F2"/>
            <w:vAlign w:val="center"/>
          </w:tcPr>
          <w:p w14:paraId="47E0B63A" w14:textId="77777777" w:rsidR="00656702" w:rsidRDefault="00000000">
            <w:r>
              <w:rPr>
                <w:b/>
                <w:color w:val="2D2D2D"/>
                <w:sz w:val="18"/>
              </w:rPr>
              <w:t>Login needed?</w:t>
            </w:r>
          </w:p>
        </w:tc>
        <w:tc>
          <w:tcPr>
            <w:tcW w:w="6048" w:type="dxa"/>
            <w:vAlign w:val="center"/>
          </w:tcPr>
          <w:p w14:paraId="12BBBA12" w14:textId="6606E93E" w:rsidR="00656702" w:rsidRDefault="00407D0D">
            <w:r>
              <w:t>No</w:t>
            </w:r>
          </w:p>
        </w:tc>
      </w:tr>
      <w:tr w:rsidR="00656702" w14:paraId="43FF9B6C" w14:textId="77777777">
        <w:trPr>
          <w:jc w:val="center"/>
        </w:trPr>
        <w:tc>
          <w:tcPr>
            <w:tcW w:w="2880" w:type="dxa"/>
            <w:shd w:val="clear" w:color="auto" w:fill="F2F2F2"/>
            <w:vAlign w:val="center"/>
          </w:tcPr>
          <w:p w14:paraId="4EB3E9C7" w14:textId="77777777" w:rsidR="00656702" w:rsidRDefault="00000000">
            <w:r>
              <w:rPr>
                <w:b/>
                <w:color w:val="2D2D2D"/>
                <w:sz w:val="18"/>
              </w:rPr>
              <w:lastRenderedPageBreak/>
              <w:t>Data location</w:t>
            </w:r>
          </w:p>
        </w:tc>
        <w:tc>
          <w:tcPr>
            <w:tcW w:w="6048" w:type="dxa"/>
            <w:vAlign w:val="center"/>
          </w:tcPr>
          <w:p w14:paraId="671C4E95" w14:textId="77777777" w:rsidR="00656702" w:rsidRDefault="00000000">
            <w:r>
              <w:rPr>
                <w:color w:val="5F5F5F"/>
                <w:sz w:val="18"/>
              </w:rPr>
              <w:t>Local browser storage, personal cloud database, OneDrive/Excel, or simple hosted database.</w:t>
            </w:r>
          </w:p>
        </w:tc>
      </w:tr>
      <w:tr w:rsidR="00656702" w14:paraId="36FA9EE9" w14:textId="77777777">
        <w:trPr>
          <w:jc w:val="center"/>
        </w:trPr>
        <w:tc>
          <w:tcPr>
            <w:tcW w:w="2880" w:type="dxa"/>
            <w:shd w:val="clear" w:color="auto" w:fill="F2F2F2"/>
            <w:vAlign w:val="center"/>
          </w:tcPr>
          <w:p w14:paraId="3FFA4A49" w14:textId="77777777" w:rsidR="00656702" w:rsidRDefault="00000000">
            <w:r>
              <w:rPr>
                <w:b/>
                <w:color w:val="2D2D2D"/>
                <w:sz w:val="18"/>
              </w:rPr>
              <w:t>Backup approach</w:t>
            </w:r>
          </w:p>
        </w:tc>
        <w:tc>
          <w:tcPr>
            <w:tcW w:w="6048" w:type="dxa"/>
            <w:vAlign w:val="center"/>
          </w:tcPr>
          <w:p w14:paraId="0000BA60" w14:textId="4C2B4F2A" w:rsidR="00656702" w:rsidRDefault="00990B72">
            <w:r>
              <w:rPr>
                <w:color w:val="5F5F5F"/>
                <w:sz w:val="18"/>
              </w:rPr>
              <w:t>Auto cloud backup</w:t>
            </w:r>
          </w:p>
        </w:tc>
      </w:tr>
      <w:tr w:rsidR="00656702" w14:paraId="19484404" w14:textId="77777777">
        <w:trPr>
          <w:jc w:val="center"/>
        </w:trPr>
        <w:tc>
          <w:tcPr>
            <w:tcW w:w="2880" w:type="dxa"/>
            <w:shd w:val="clear" w:color="auto" w:fill="F2F2F2"/>
            <w:vAlign w:val="center"/>
          </w:tcPr>
          <w:p w14:paraId="47AF26AA" w14:textId="77777777" w:rsidR="00656702" w:rsidRDefault="00000000">
            <w:r>
              <w:rPr>
                <w:b/>
                <w:color w:val="2D2D2D"/>
                <w:sz w:val="18"/>
              </w:rPr>
              <w:t>Family access</w:t>
            </w:r>
          </w:p>
        </w:tc>
        <w:tc>
          <w:tcPr>
            <w:tcW w:w="6048" w:type="dxa"/>
            <w:vAlign w:val="center"/>
          </w:tcPr>
          <w:p w14:paraId="256B1D1A" w14:textId="4FC211F8" w:rsidR="00656702" w:rsidRDefault="00000000">
            <w:r>
              <w:rPr>
                <w:color w:val="5F5F5F"/>
                <w:sz w:val="18"/>
              </w:rPr>
              <w:t>Single shared account</w:t>
            </w:r>
            <w:r w:rsidR="00990B72">
              <w:rPr>
                <w:color w:val="5F5F5F"/>
                <w:sz w:val="18"/>
              </w:rPr>
              <w:t xml:space="preserve"> moving to</w:t>
            </w:r>
            <w:r>
              <w:rPr>
                <w:color w:val="5F5F5F"/>
                <w:sz w:val="18"/>
              </w:rPr>
              <w:t xml:space="preserve"> separate users later.</w:t>
            </w:r>
          </w:p>
        </w:tc>
      </w:tr>
    </w:tbl>
    <w:p w14:paraId="04661191" w14:textId="77777777" w:rsidR="00656702" w:rsidRDefault="00656702">
      <w:pPr>
        <w:spacing w:after="80"/>
      </w:pPr>
    </w:p>
    <w:p w14:paraId="5ABC9F6C" w14:textId="77777777" w:rsidR="00656702" w:rsidRDefault="00000000">
      <w:pPr>
        <w:pStyle w:val="Heading1"/>
        <w:spacing w:before="160" w:after="60"/>
      </w:pPr>
      <w:r>
        <w:rPr>
          <w:color w:val="C41230"/>
        </w:rPr>
        <w:t>13. Simple Technical Preferences</w:t>
      </w:r>
    </w:p>
    <w:p w14:paraId="113CD179" w14:textId="77777777" w:rsidR="00656702" w:rsidRDefault="00000000">
      <w:pPr>
        <w:pStyle w:val="BodyText"/>
        <w:spacing w:after="80"/>
      </w:pPr>
      <w:r>
        <w:rPr>
          <w:i/>
          <w:color w:val="5F5F5F"/>
        </w:rPr>
        <w:t>Give the AI guardrails without making the project harder than it needs to be.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048"/>
      </w:tblGrid>
      <w:tr w:rsidR="00656702" w14:paraId="30EB9E92" w14:textId="77777777">
        <w:trPr>
          <w:jc w:val="center"/>
        </w:trPr>
        <w:tc>
          <w:tcPr>
            <w:tcW w:w="2880" w:type="dxa"/>
            <w:shd w:val="clear" w:color="auto" w:fill="F2F2F2"/>
            <w:vAlign w:val="center"/>
          </w:tcPr>
          <w:p w14:paraId="653CBD43" w14:textId="77777777" w:rsidR="00656702" w:rsidRDefault="00000000">
            <w:r>
              <w:rPr>
                <w:b/>
                <w:color w:val="2D2D2D"/>
                <w:sz w:val="18"/>
              </w:rPr>
              <w:t>App type</w:t>
            </w:r>
          </w:p>
        </w:tc>
        <w:tc>
          <w:tcPr>
            <w:tcW w:w="6048" w:type="dxa"/>
            <w:vAlign w:val="center"/>
          </w:tcPr>
          <w:p w14:paraId="663596EB" w14:textId="77777777" w:rsidR="00656702" w:rsidRDefault="00000000">
            <w:r>
              <w:rPr>
                <w:color w:val="5F5F5F"/>
                <w:sz w:val="18"/>
              </w:rPr>
              <w:t>Simple web app that works on phone and computer.</w:t>
            </w:r>
          </w:p>
        </w:tc>
      </w:tr>
      <w:tr w:rsidR="00656702" w14:paraId="0847713A" w14:textId="77777777">
        <w:trPr>
          <w:jc w:val="center"/>
        </w:trPr>
        <w:tc>
          <w:tcPr>
            <w:tcW w:w="2880" w:type="dxa"/>
            <w:shd w:val="clear" w:color="auto" w:fill="F2F2F2"/>
            <w:vAlign w:val="center"/>
          </w:tcPr>
          <w:p w14:paraId="5A2F21C7" w14:textId="77777777" w:rsidR="00656702" w:rsidRDefault="00000000">
            <w:r>
              <w:rPr>
                <w:b/>
                <w:color w:val="2D2D2D"/>
                <w:sz w:val="18"/>
              </w:rPr>
              <w:t>Design style</w:t>
            </w:r>
          </w:p>
        </w:tc>
        <w:tc>
          <w:tcPr>
            <w:tcW w:w="6048" w:type="dxa"/>
            <w:vAlign w:val="center"/>
          </w:tcPr>
          <w:p w14:paraId="5D2FA7DB" w14:textId="77777777" w:rsidR="00656702" w:rsidRDefault="00000000">
            <w:r>
              <w:rPr>
                <w:color w:val="5F5F5F"/>
                <w:sz w:val="18"/>
              </w:rPr>
              <w:t>Clean, family-friendly, fast entry, large buttons, easy search.</w:t>
            </w:r>
          </w:p>
        </w:tc>
      </w:tr>
      <w:tr w:rsidR="00656702" w14:paraId="55DBC42F" w14:textId="77777777">
        <w:trPr>
          <w:jc w:val="center"/>
        </w:trPr>
        <w:tc>
          <w:tcPr>
            <w:tcW w:w="2880" w:type="dxa"/>
            <w:shd w:val="clear" w:color="auto" w:fill="F2F2F2"/>
            <w:vAlign w:val="center"/>
          </w:tcPr>
          <w:p w14:paraId="37CF6A6E" w14:textId="77777777" w:rsidR="00656702" w:rsidRDefault="00000000">
            <w:r>
              <w:rPr>
                <w:b/>
                <w:color w:val="2D2D2D"/>
                <w:sz w:val="18"/>
              </w:rPr>
              <w:t>Preferred stack</w:t>
            </w:r>
          </w:p>
        </w:tc>
        <w:tc>
          <w:tcPr>
            <w:tcW w:w="6048" w:type="dxa"/>
            <w:vAlign w:val="center"/>
          </w:tcPr>
          <w:p w14:paraId="2B32C5D2" w14:textId="77777777" w:rsidR="00656702" w:rsidRDefault="00000000">
            <w:r>
              <w:rPr>
                <w:color w:val="5F5F5F"/>
                <w:sz w:val="18"/>
              </w:rPr>
              <w:t>If unsure: React frontend with local storage or a simple backend later.</w:t>
            </w:r>
          </w:p>
        </w:tc>
      </w:tr>
      <w:tr w:rsidR="00656702" w14:paraId="3B000F81" w14:textId="77777777">
        <w:trPr>
          <w:jc w:val="center"/>
        </w:trPr>
        <w:tc>
          <w:tcPr>
            <w:tcW w:w="2880" w:type="dxa"/>
            <w:shd w:val="clear" w:color="auto" w:fill="F2F2F2"/>
            <w:vAlign w:val="center"/>
          </w:tcPr>
          <w:p w14:paraId="6B021012" w14:textId="77777777" w:rsidR="00656702" w:rsidRDefault="00000000">
            <w:r>
              <w:rPr>
                <w:b/>
                <w:color w:val="2D2D2D"/>
                <w:sz w:val="18"/>
              </w:rPr>
              <w:t>Mobile priority</w:t>
            </w:r>
          </w:p>
        </w:tc>
        <w:tc>
          <w:tcPr>
            <w:tcW w:w="6048" w:type="dxa"/>
            <w:vAlign w:val="center"/>
          </w:tcPr>
          <w:p w14:paraId="492F69F1" w14:textId="77777777" w:rsidR="00656702" w:rsidRDefault="00000000">
            <w:r>
              <w:rPr>
                <w:color w:val="5F5F5F"/>
                <w:sz w:val="18"/>
              </w:rPr>
              <w:t>Must work well on phone while standing in the basement or grocery store.</w:t>
            </w:r>
          </w:p>
        </w:tc>
      </w:tr>
      <w:tr w:rsidR="00656702" w14:paraId="728206AD" w14:textId="77777777">
        <w:trPr>
          <w:jc w:val="center"/>
        </w:trPr>
        <w:tc>
          <w:tcPr>
            <w:tcW w:w="2880" w:type="dxa"/>
            <w:shd w:val="clear" w:color="auto" w:fill="F2F2F2"/>
            <w:vAlign w:val="center"/>
          </w:tcPr>
          <w:p w14:paraId="0C5F903F" w14:textId="77777777" w:rsidR="00656702" w:rsidRDefault="00000000">
            <w:r>
              <w:rPr>
                <w:b/>
                <w:color w:val="2D2D2D"/>
                <w:sz w:val="18"/>
              </w:rPr>
              <w:t>Accessibility</w:t>
            </w:r>
          </w:p>
        </w:tc>
        <w:tc>
          <w:tcPr>
            <w:tcW w:w="6048" w:type="dxa"/>
            <w:vAlign w:val="center"/>
          </w:tcPr>
          <w:p w14:paraId="492D8632" w14:textId="77777777" w:rsidR="00656702" w:rsidRDefault="00000000">
            <w:r>
              <w:rPr>
                <w:color w:val="5F5F5F"/>
                <w:sz w:val="18"/>
              </w:rPr>
              <w:t>Readable font, high contrast, large tap targets, simple language.</w:t>
            </w:r>
          </w:p>
        </w:tc>
      </w:tr>
    </w:tbl>
    <w:p w14:paraId="014704E0" w14:textId="77777777" w:rsidR="00656702" w:rsidRDefault="00656702">
      <w:pPr>
        <w:spacing w:after="80"/>
      </w:pPr>
    </w:p>
    <w:p w14:paraId="1C92B9C1" w14:textId="77777777" w:rsidR="00656702" w:rsidRDefault="00000000">
      <w:pPr>
        <w:pStyle w:val="Heading1"/>
        <w:spacing w:before="160" w:after="60"/>
      </w:pPr>
      <w:r>
        <w:rPr>
          <w:color w:val="C41230"/>
        </w:rPr>
        <w:t>14. Sample Data to Give the AI</w:t>
      </w:r>
    </w:p>
    <w:p w14:paraId="43ECD351" w14:textId="77777777" w:rsidR="00656702" w:rsidRDefault="00000000">
      <w:pPr>
        <w:pStyle w:val="BodyText"/>
        <w:spacing w:after="80"/>
      </w:pPr>
      <w:r>
        <w:rPr>
          <w:i/>
          <w:color w:val="5F5F5F"/>
        </w:rPr>
        <w:t>Sample records help the AI build realistic screens and test cases.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793"/>
        <w:gridCol w:w="1642"/>
        <w:gridCol w:w="1608"/>
        <w:gridCol w:w="1619"/>
        <w:gridCol w:w="1928"/>
        <w:gridCol w:w="1624"/>
      </w:tblGrid>
      <w:tr w:rsidR="00656702" w14:paraId="71921442" w14:textId="77777777">
        <w:trPr>
          <w:jc w:val="center"/>
        </w:trPr>
        <w:tc>
          <w:tcPr>
            <w:tcW w:w="1704" w:type="dxa"/>
            <w:shd w:val="clear" w:color="auto" w:fill="C41230"/>
            <w:vAlign w:val="center"/>
          </w:tcPr>
          <w:p w14:paraId="6F73A43A" w14:textId="77777777" w:rsidR="00656702" w:rsidRDefault="00000000">
            <w:r>
              <w:rPr>
                <w:b/>
                <w:color w:val="FFFFFF"/>
                <w:sz w:val="17"/>
              </w:rPr>
              <w:t>Item</w:t>
            </w:r>
          </w:p>
        </w:tc>
        <w:tc>
          <w:tcPr>
            <w:tcW w:w="1704" w:type="dxa"/>
            <w:shd w:val="clear" w:color="auto" w:fill="C41230"/>
            <w:vAlign w:val="center"/>
          </w:tcPr>
          <w:p w14:paraId="4270267A" w14:textId="77777777" w:rsidR="00656702" w:rsidRDefault="00000000">
            <w:r>
              <w:rPr>
                <w:b/>
                <w:color w:val="FFFFFF"/>
                <w:sz w:val="17"/>
              </w:rPr>
              <w:t>Category</w:t>
            </w:r>
          </w:p>
        </w:tc>
        <w:tc>
          <w:tcPr>
            <w:tcW w:w="1704" w:type="dxa"/>
            <w:shd w:val="clear" w:color="auto" w:fill="C41230"/>
            <w:vAlign w:val="center"/>
          </w:tcPr>
          <w:p w14:paraId="6380F541" w14:textId="77777777" w:rsidR="00656702" w:rsidRDefault="00000000">
            <w:r>
              <w:rPr>
                <w:b/>
                <w:color w:val="FFFFFF"/>
                <w:sz w:val="17"/>
              </w:rPr>
              <w:t>Qty</w:t>
            </w:r>
          </w:p>
        </w:tc>
        <w:tc>
          <w:tcPr>
            <w:tcW w:w="1704" w:type="dxa"/>
            <w:shd w:val="clear" w:color="auto" w:fill="C41230"/>
            <w:vAlign w:val="center"/>
          </w:tcPr>
          <w:p w14:paraId="654D9DC5" w14:textId="77777777" w:rsidR="00656702" w:rsidRDefault="00000000">
            <w:r>
              <w:rPr>
                <w:b/>
                <w:color w:val="FFFFFF"/>
                <w:sz w:val="17"/>
              </w:rPr>
              <w:t>Unit</w:t>
            </w:r>
          </w:p>
        </w:tc>
        <w:tc>
          <w:tcPr>
            <w:tcW w:w="1704" w:type="dxa"/>
            <w:shd w:val="clear" w:color="auto" w:fill="C41230"/>
            <w:vAlign w:val="center"/>
          </w:tcPr>
          <w:p w14:paraId="6DAA82A1" w14:textId="77777777" w:rsidR="00656702" w:rsidRDefault="00000000">
            <w:r>
              <w:rPr>
                <w:b/>
                <w:color w:val="FFFFFF"/>
                <w:sz w:val="17"/>
              </w:rPr>
              <w:t>Location</w:t>
            </w:r>
          </w:p>
        </w:tc>
        <w:tc>
          <w:tcPr>
            <w:tcW w:w="1704" w:type="dxa"/>
            <w:shd w:val="clear" w:color="auto" w:fill="C41230"/>
            <w:vAlign w:val="center"/>
          </w:tcPr>
          <w:p w14:paraId="41624230" w14:textId="77777777" w:rsidR="00656702" w:rsidRDefault="00000000">
            <w:r>
              <w:rPr>
                <w:b/>
                <w:color w:val="FFFFFF"/>
                <w:sz w:val="17"/>
              </w:rPr>
              <w:t>Expiry</w:t>
            </w:r>
          </w:p>
        </w:tc>
      </w:tr>
      <w:tr w:rsidR="00656702" w14:paraId="721723BC" w14:textId="77777777">
        <w:trPr>
          <w:jc w:val="center"/>
        </w:trPr>
        <w:tc>
          <w:tcPr>
            <w:tcW w:w="1872" w:type="dxa"/>
            <w:vAlign w:val="center"/>
          </w:tcPr>
          <w:p w14:paraId="0C202C9A" w14:textId="77777777" w:rsidR="00656702" w:rsidRDefault="00000000">
            <w:r>
              <w:rPr>
                <w:color w:val="5F5F5F"/>
                <w:sz w:val="16"/>
              </w:rPr>
              <w:t>Canned tomatoes</w:t>
            </w:r>
          </w:p>
        </w:tc>
        <w:tc>
          <w:tcPr>
            <w:tcW w:w="1584" w:type="dxa"/>
            <w:vAlign w:val="center"/>
          </w:tcPr>
          <w:p w14:paraId="495BD6E7" w14:textId="77777777" w:rsidR="00656702" w:rsidRDefault="00000000">
            <w:r>
              <w:rPr>
                <w:color w:val="5F5F5F"/>
                <w:sz w:val="16"/>
              </w:rPr>
              <w:t>Canned goods</w:t>
            </w:r>
          </w:p>
        </w:tc>
        <w:tc>
          <w:tcPr>
            <w:tcW w:w="720" w:type="dxa"/>
            <w:vAlign w:val="center"/>
          </w:tcPr>
          <w:p w14:paraId="63503648" w14:textId="77777777" w:rsidR="00656702" w:rsidRDefault="00000000">
            <w:r>
              <w:rPr>
                <w:color w:val="5F5F5F"/>
                <w:sz w:val="16"/>
              </w:rPr>
              <w:t>4</w:t>
            </w:r>
          </w:p>
        </w:tc>
        <w:tc>
          <w:tcPr>
            <w:tcW w:w="1007" w:type="dxa"/>
            <w:vAlign w:val="center"/>
          </w:tcPr>
          <w:p w14:paraId="173F443F" w14:textId="77777777" w:rsidR="00656702" w:rsidRDefault="00000000">
            <w:r>
              <w:rPr>
                <w:color w:val="5F5F5F"/>
                <w:sz w:val="16"/>
              </w:rPr>
              <w:t>cans</w:t>
            </w:r>
          </w:p>
        </w:tc>
        <w:tc>
          <w:tcPr>
            <w:tcW w:w="2015" w:type="dxa"/>
            <w:vAlign w:val="center"/>
          </w:tcPr>
          <w:p w14:paraId="7129E16D" w14:textId="77777777" w:rsidR="00656702" w:rsidRDefault="00000000">
            <w:r>
              <w:rPr>
                <w:color w:val="5F5F5F"/>
                <w:sz w:val="16"/>
              </w:rPr>
              <w:t>Basement shelf 1</w:t>
            </w:r>
          </w:p>
        </w:tc>
        <w:tc>
          <w:tcPr>
            <w:tcW w:w="1440" w:type="dxa"/>
            <w:vAlign w:val="center"/>
          </w:tcPr>
          <w:p w14:paraId="6EBA09CE" w14:textId="77777777" w:rsidR="00656702" w:rsidRDefault="00000000">
            <w:r>
              <w:rPr>
                <w:color w:val="5F5F5F"/>
                <w:sz w:val="16"/>
              </w:rPr>
              <w:t>2027-03-15</w:t>
            </w:r>
          </w:p>
        </w:tc>
      </w:tr>
      <w:tr w:rsidR="00656702" w14:paraId="16D25EF7" w14:textId="77777777">
        <w:trPr>
          <w:jc w:val="center"/>
        </w:trPr>
        <w:tc>
          <w:tcPr>
            <w:tcW w:w="1872" w:type="dxa"/>
            <w:vAlign w:val="center"/>
          </w:tcPr>
          <w:p w14:paraId="7CC2E5E5" w14:textId="77777777" w:rsidR="00656702" w:rsidRDefault="00000000">
            <w:r>
              <w:rPr>
                <w:color w:val="5F5F5F"/>
                <w:sz w:val="16"/>
              </w:rPr>
              <w:t>Pasta</w:t>
            </w:r>
          </w:p>
        </w:tc>
        <w:tc>
          <w:tcPr>
            <w:tcW w:w="1584" w:type="dxa"/>
            <w:vAlign w:val="center"/>
          </w:tcPr>
          <w:p w14:paraId="5BFA731B" w14:textId="77777777" w:rsidR="00656702" w:rsidRDefault="00000000">
            <w:r>
              <w:rPr>
                <w:color w:val="5F5F5F"/>
                <w:sz w:val="16"/>
              </w:rPr>
              <w:t>Dry goods</w:t>
            </w:r>
          </w:p>
        </w:tc>
        <w:tc>
          <w:tcPr>
            <w:tcW w:w="720" w:type="dxa"/>
            <w:vAlign w:val="center"/>
          </w:tcPr>
          <w:p w14:paraId="321EC8D2" w14:textId="77777777" w:rsidR="00656702" w:rsidRDefault="00000000">
            <w:r>
              <w:rPr>
                <w:color w:val="5F5F5F"/>
                <w:sz w:val="16"/>
              </w:rPr>
              <w:t>3</w:t>
            </w:r>
          </w:p>
        </w:tc>
        <w:tc>
          <w:tcPr>
            <w:tcW w:w="1007" w:type="dxa"/>
            <w:vAlign w:val="center"/>
          </w:tcPr>
          <w:p w14:paraId="620AFD59" w14:textId="77777777" w:rsidR="00656702" w:rsidRDefault="00000000">
            <w:r>
              <w:rPr>
                <w:color w:val="5F5F5F"/>
                <w:sz w:val="16"/>
              </w:rPr>
              <w:t>boxes</w:t>
            </w:r>
          </w:p>
        </w:tc>
        <w:tc>
          <w:tcPr>
            <w:tcW w:w="2015" w:type="dxa"/>
            <w:vAlign w:val="center"/>
          </w:tcPr>
          <w:p w14:paraId="5AA63019" w14:textId="77777777" w:rsidR="00656702" w:rsidRDefault="00000000">
            <w:r>
              <w:rPr>
                <w:color w:val="5F5F5F"/>
                <w:sz w:val="16"/>
              </w:rPr>
              <w:t>Basement shelf 2</w:t>
            </w:r>
          </w:p>
        </w:tc>
        <w:tc>
          <w:tcPr>
            <w:tcW w:w="1440" w:type="dxa"/>
            <w:vAlign w:val="center"/>
          </w:tcPr>
          <w:p w14:paraId="34901715" w14:textId="77777777" w:rsidR="00656702" w:rsidRDefault="00000000">
            <w:r>
              <w:rPr>
                <w:color w:val="5F5F5F"/>
                <w:sz w:val="16"/>
              </w:rPr>
              <w:t>2028-01-01</w:t>
            </w:r>
          </w:p>
        </w:tc>
      </w:tr>
      <w:tr w:rsidR="00656702" w14:paraId="2EC928A3" w14:textId="77777777">
        <w:trPr>
          <w:jc w:val="center"/>
        </w:trPr>
        <w:tc>
          <w:tcPr>
            <w:tcW w:w="1872" w:type="dxa"/>
            <w:vAlign w:val="center"/>
          </w:tcPr>
          <w:p w14:paraId="1F91F782" w14:textId="77777777" w:rsidR="00656702" w:rsidRDefault="00000000">
            <w:r>
              <w:rPr>
                <w:color w:val="5F5F5F"/>
                <w:sz w:val="16"/>
              </w:rPr>
              <w:t>Chicken soup</w:t>
            </w:r>
          </w:p>
        </w:tc>
        <w:tc>
          <w:tcPr>
            <w:tcW w:w="1584" w:type="dxa"/>
            <w:vAlign w:val="center"/>
          </w:tcPr>
          <w:p w14:paraId="3DD0FE88" w14:textId="77777777" w:rsidR="00656702" w:rsidRDefault="00000000">
            <w:r>
              <w:rPr>
                <w:color w:val="5F5F5F"/>
                <w:sz w:val="16"/>
              </w:rPr>
              <w:t>Canned goods</w:t>
            </w:r>
          </w:p>
        </w:tc>
        <w:tc>
          <w:tcPr>
            <w:tcW w:w="720" w:type="dxa"/>
            <w:vAlign w:val="center"/>
          </w:tcPr>
          <w:p w14:paraId="15C18C1D" w14:textId="77777777" w:rsidR="00656702" w:rsidRDefault="00000000">
            <w:r>
              <w:rPr>
                <w:color w:val="5F5F5F"/>
                <w:sz w:val="16"/>
              </w:rPr>
              <w:t>2</w:t>
            </w:r>
          </w:p>
        </w:tc>
        <w:tc>
          <w:tcPr>
            <w:tcW w:w="1007" w:type="dxa"/>
            <w:vAlign w:val="center"/>
          </w:tcPr>
          <w:p w14:paraId="3D28ECCF" w14:textId="77777777" w:rsidR="00656702" w:rsidRDefault="00000000">
            <w:r>
              <w:rPr>
                <w:color w:val="5F5F5F"/>
                <w:sz w:val="16"/>
              </w:rPr>
              <w:t>cans</w:t>
            </w:r>
          </w:p>
        </w:tc>
        <w:tc>
          <w:tcPr>
            <w:tcW w:w="2015" w:type="dxa"/>
            <w:vAlign w:val="center"/>
          </w:tcPr>
          <w:p w14:paraId="6611847C" w14:textId="77777777" w:rsidR="00656702" w:rsidRDefault="00000000">
            <w:r>
              <w:rPr>
                <w:color w:val="5F5F5F"/>
                <w:sz w:val="16"/>
              </w:rPr>
              <w:t>Pantry</w:t>
            </w:r>
          </w:p>
        </w:tc>
        <w:tc>
          <w:tcPr>
            <w:tcW w:w="1440" w:type="dxa"/>
            <w:vAlign w:val="center"/>
          </w:tcPr>
          <w:p w14:paraId="4914673B" w14:textId="77777777" w:rsidR="00656702" w:rsidRDefault="00000000">
            <w:r>
              <w:rPr>
                <w:color w:val="5F5F5F"/>
                <w:sz w:val="16"/>
              </w:rPr>
              <w:t>2026-09-30</w:t>
            </w:r>
          </w:p>
        </w:tc>
      </w:tr>
      <w:tr w:rsidR="00656702" w14:paraId="07853C34" w14:textId="77777777">
        <w:trPr>
          <w:jc w:val="center"/>
        </w:trPr>
        <w:tc>
          <w:tcPr>
            <w:tcW w:w="1872" w:type="dxa"/>
            <w:vAlign w:val="center"/>
          </w:tcPr>
          <w:p w14:paraId="7628C5C3" w14:textId="77777777" w:rsidR="00656702" w:rsidRDefault="00000000">
            <w:r>
              <w:rPr>
                <w:color w:val="5F5F5F"/>
                <w:sz w:val="16"/>
              </w:rPr>
              <w:t>Frozen berries</w:t>
            </w:r>
          </w:p>
        </w:tc>
        <w:tc>
          <w:tcPr>
            <w:tcW w:w="1584" w:type="dxa"/>
            <w:vAlign w:val="center"/>
          </w:tcPr>
          <w:p w14:paraId="1537ADCC" w14:textId="77777777" w:rsidR="00656702" w:rsidRDefault="00000000">
            <w:r>
              <w:rPr>
                <w:color w:val="5F5F5F"/>
                <w:sz w:val="16"/>
              </w:rPr>
              <w:t>Frozen</w:t>
            </w:r>
          </w:p>
        </w:tc>
        <w:tc>
          <w:tcPr>
            <w:tcW w:w="720" w:type="dxa"/>
            <w:vAlign w:val="center"/>
          </w:tcPr>
          <w:p w14:paraId="14132A94" w14:textId="77777777" w:rsidR="00656702" w:rsidRDefault="00000000">
            <w:r>
              <w:rPr>
                <w:color w:val="5F5F5F"/>
                <w:sz w:val="16"/>
              </w:rPr>
              <w:t>1</w:t>
            </w:r>
          </w:p>
        </w:tc>
        <w:tc>
          <w:tcPr>
            <w:tcW w:w="1007" w:type="dxa"/>
            <w:vAlign w:val="center"/>
          </w:tcPr>
          <w:p w14:paraId="3E551D79" w14:textId="77777777" w:rsidR="00656702" w:rsidRDefault="00000000">
            <w:r>
              <w:rPr>
                <w:color w:val="5F5F5F"/>
                <w:sz w:val="16"/>
              </w:rPr>
              <w:t>bag</w:t>
            </w:r>
          </w:p>
        </w:tc>
        <w:tc>
          <w:tcPr>
            <w:tcW w:w="2015" w:type="dxa"/>
            <w:vAlign w:val="center"/>
          </w:tcPr>
          <w:p w14:paraId="62587D27" w14:textId="77777777" w:rsidR="00656702" w:rsidRDefault="00000000">
            <w:r>
              <w:rPr>
                <w:color w:val="5F5F5F"/>
                <w:sz w:val="16"/>
              </w:rPr>
              <w:t>Basement freezer</w:t>
            </w:r>
          </w:p>
        </w:tc>
        <w:tc>
          <w:tcPr>
            <w:tcW w:w="1440" w:type="dxa"/>
            <w:vAlign w:val="center"/>
          </w:tcPr>
          <w:p w14:paraId="77C624F8" w14:textId="77777777" w:rsidR="00656702" w:rsidRDefault="00000000">
            <w:r>
              <w:rPr>
                <w:color w:val="5F5F5F"/>
                <w:sz w:val="16"/>
              </w:rPr>
              <w:t>2026-12-01</w:t>
            </w:r>
          </w:p>
        </w:tc>
      </w:tr>
    </w:tbl>
    <w:p w14:paraId="1D633EFB" w14:textId="77777777" w:rsidR="00656702" w:rsidRDefault="00656702">
      <w:pPr>
        <w:spacing w:after="80"/>
      </w:pPr>
    </w:p>
    <w:p w14:paraId="0373DD7B" w14:textId="77777777" w:rsidR="00656702" w:rsidRDefault="00000000">
      <w:pPr>
        <w:pStyle w:val="Heading1"/>
        <w:spacing w:before="160" w:after="60"/>
      </w:pPr>
      <w:r>
        <w:rPr>
          <w:color w:val="C41230"/>
        </w:rPr>
        <w:t>15. First Prompt to Give the AI</w:t>
      </w:r>
    </w:p>
    <w:p w14:paraId="0F04774D" w14:textId="77777777" w:rsidR="00656702" w:rsidRDefault="00000000">
      <w:pPr>
        <w:pStyle w:val="BodyText"/>
        <w:spacing w:after="80"/>
      </w:pPr>
      <w:r>
        <w:rPr>
          <w:i/>
          <w:color w:val="5F5F5F"/>
        </w:rPr>
        <w:t>Copy this after filling out the template.</w:t>
      </w:r>
    </w:p>
    <w:p w14:paraId="3961809E" w14:textId="77777777" w:rsidR="00656702" w:rsidRDefault="00000000">
      <w:pPr>
        <w:pStyle w:val="BodyText"/>
        <w:spacing w:after="80"/>
      </w:pPr>
      <w:r>
        <w:rPr>
          <w:i/>
        </w:rPr>
        <w:t>Build a simple, mobile-friendly personal food inventory web app using the requirements in this brief. Prioritize the first version scope only. The app should let me add, edit, delete, search, and filter food items; track quantity, category, storage location, and expiry date; highlight expired and expiring-soon items; warn about likely duplicates; and generate a basic shopping list. Use clean code, simple navigation, sample data, and clear comments. Do not add advanced features unless they are listed as must-have.</w:t>
      </w:r>
    </w:p>
    <w:p w14:paraId="6C8FF75A" w14:textId="77777777" w:rsidR="00656702" w:rsidRDefault="00000000">
      <w:pPr>
        <w:pStyle w:val="Heading1"/>
        <w:spacing w:before="160" w:after="60"/>
      </w:pPr>
      <w:r>
        <w:rPr>
          <w:color w:val="C41230"/>
        </w:rPr>
        <w:t>16. Build Sequence</w:t>
      </w:r>
    </w:p>
    <w:p w14:paraId="6A111C3F" w14:textId="77777777" w:rsidR="00656702" w:rsidRDefault="00000000">
      <w:pPr>
        <w:pStyle w:val="BodyText"/>
        <w:spacing w:after="80"/>
      </w:pPr>
      <w:r>
        <w:rPr>
          <w:i/>
          <w:color w:val="5F5F5F"/>
        </w:rPr>
        <w:t>Use this sequence to prevent the app from becoming too complicated too quickly.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048"/>
      </w:tblGrid>
      <w:tr w:rsidR="00656702" w14:paraId="524E3C0D" w14:textId="77777777">
        <w:trPr>
          <w:jc w:val="center"/>
        </w:trPr>
        <w:tc>
          <w:tcPr>
            <w:tcW w:w="2880" w:type="dxa"/>
            <w:shd w:val="clear" w:color="auto" w:fill="F2F2F2"/>
            <w:vAlign w:val="center"/>
          </w:tcPr>
          <w:p w14:paraId="2D759419" w14:textId="77777777" w:rsidR="00656702" w:rsidRDefault="00000000">
            <w:r>
              <w:rPr>
                <w:b/>
                <w:color w:val="2D2D2D"/>
                <w:sz w:val="18"/>
              </w:rPr>
              <w:t>Version 0.1</w:t>
            </w:r>
          </w:p>
        </w:tc>
        <w:tc>
          <w:tcPr>
            <w:tcW w:w="6048" w:type="dxa"/>
            <w:vAlign w:val="center"/>
          </w:tcPr>
          <w:p w14:paraId="12BF5C8D" w14:textId="77777777" w:rsidR="00656702" w:rsidRDefault="00000000">
            <w:r>
              <w:rPr>
                <w:color w:val="5F5F5F"/>
                <w:sz w:val="18"/>
              </w:rPr>
              <w:t>Manual inventory list, add/edit/delete, search, categories, locations.</w:t>
            </w:r>
          </w:p>
        </w:tc>
      </w:tr>
      <w:tr w:rsidR="00656702" w14:paraId="7F4DEA85" w14:textId="77777777">
        <w:trPr>
          <w:jc w:val="center"/>
        </w:trPr>
        <w:tc>
          <w:tcPr>
            <w:tcW w:w="2880" w:type="dxa"/>
            <w:shd w:val="clear" w:color="auto" w:fill="F2F2F2"/>
            <w:vAlign w:val="center"/>
          </w:tcPr>
          <w:p w14:paraId="1E62ACB8" w14:textId="77777777" w:rsidR="00656702" w:rsidRDefault="00000000">
            <w:r>
              <w:rPr>
                <w:b/>
                <w:color w:val="2D2D2D"/>
                <w:sz w:val="18"/>
              </w:rPr>
              <w:t>Version 0.2</w:t>
            </w:r>
          </w:p>
        </w:tc>
        <w:tc>
          <w:tcPr>
            <w:tcW w:w="6048" w:type="dxa"/>
            <w:vAlign w:val="center"/>
          </w:tcPr>
          <w:p w14:paraId="4A88DB32" w14:textId="77777777" w:rsidR="00656702" w:rsidRDefault="00000000">
            <w:r>
              <w:rPr>
                <w:color w:val="5F5F5F"/>
                <w:sz w:val="18"/>
              </w:rPr>
              <w:t>Expiry logic, expiring-soon dashboard, expired item status.</w:t>
            </w:r>
          </w:p>
        </w:tc>
      </w:tr>
      <w:tr w:rsidR="00656702" w14:paraId="3C042019" w14:textId="77777777">
        <w:trPr>
          <w:jc w:val="center"/>
        </w:trPr>
        <w:tc>
          <w:tcPr>
            <w:tcW w:w="2880" w:type="dxa"/>
            <w:shd w:val="clear" w:color="auto" w:fill="F2F2F2"/>
            <w:vAlign w:val="center"/>
          </w:tcPr>
          <w:p w14:paraId="6B2AFCF4" w14:textId="77777777" w:rsidR="00656702" w:rsidRDefault="00000000">
            <w:r>
              <w:rPr>
                <w:b/>
                <w:color w:val="2D2D2D"/>
                <w:sz w:val="18"/>
              </w:rPr>
              <w:t>Version 0.3</w:t>
            </w:r>
          </w:p>
        </w:tc>
        <w:tc>
          <w:tcPr>
            <w:tcW w:w="6048" w:type="dxa"/>
            <w:vAlign w:val="center"/>
          </w:tcPr>
          <w:p w14:paraId="6B371A98" w14:textId="77777777" w:rsidR="00656702" w:rsidRDefault="00000000">
            <w:r>
              <w:rPr>
                <w:color w:val="5F5F5F"/>
                <w:sz w:val="18"/>
              </w:rPr>
              <w:t>Duplicate checks, use-first sorting, low-stock threshold.</w:t>
            </w:r>
          </w:p>
        </w:tc>
      </w:tr>
      <w:tr w:rsidR="00656702" w14:paraId="46A74011" w14:textId="77777777">
        <w:trPr>
          <w:jc w:val="center"/>
        </w:trPr>
        <w:tc>
          <w:tcPr>
            <w:tcW w:w="2880" w:type="dxa"/>
            <w:shd w:val="clear" w:color="auto" w:fill="F2F2F2"/>
            <w:vAlign w:val="center"/>
          </w:tcPr>
          <w:p w14:paraId="055021B2" w14:textId="77777777" w:rsidR="00656702" w:rsidRDefault="00000000">
            <w:r>
              <w:rPr>
                <w:b/>
                <w:color w:val="2D2D2D"/>
                <w:sz w:val="18"/>
              </w:rPr>
              <w:t>Version 0.4</w:t>
            </w:r>
          </w:p>
        </w:tc>
        <w:tc>
          <w:tcPr>
            <w:tcW w:w="6048" w:type="dxa"/>
            <w:vAlign w:val="center"/>
          </w:tcPr>
          <w:p w14:paraId="6E296F7F" w14:textId="77777777" w:rsidR="00656702" w:rsidRDefault="00000000">
            <w:r>
              <w:rPr>
                <w:color w:val="5F5F5F"/>
                <w:sz w:val="18"/>
              </w:rPr>
              <w:t>Shopping list and avoid-buying list.</w:t>
            </w:r>
          </w:p>
        </w:tc>
      </w:tr>
      <w:tr w:rsidR="00656702" w14:paraId="11475C63" w14:textId="77777777">
        <w:trPr>
          <w:jc w:val="center"/>
        </w:trPr>
        <w:tc>
          <w:tcPr>
            <w:tcW w:w="2880" w:type="dxa"/>
            <w:shd w:val="clear" w:color="auto" w:fill="F2F2F2"/>
            <w:vAlign w:val="center"/>
          </w:tcPr>
          <w:p w14:paraId="1951996E" w14:textId="77777777" w:rsidR="00656702" w:rsidRDefault="00000000">
            <w:r>
              <w:rPr>
                <w:b/>
                <w:color w:val="2D2D2D"/>
                <w:sz w:val="18"/>
              </w:rPr>
              <w:t>Version 0.5</w:t>
            </w:r>
          </w:p>
        </w:tc>
        <w:tc>
          <w:tcPr>
            <w:tcW w:w="6048" w:type="dxa"/>
            <w:vAlign w:val="center"/>
          </w:tcPr>
          <w:p w14:paraId="6A77CED9" w14:textId="77777777" w:rsidR="00656702" w:rsidRDefault="00000000">
            <w:r>
              <w:rPr>
                <w:color w:val="5F5F5F"/>
                <w:sz w:val="18"/>
              </w:rPr>
              <w:t>Family usability improvements, settings, backup/export.</w:t>
            </w:r>
          </w:p>
        </w:tc>
      </w:tr>
      <w:tr w:rsidR="00656702" w14:paraId="1B79AE81" w14:textId="77777777">
        <w:trPr>
          <w:jc w:val="center"/>
        </w:trPr>
        <w:tc>
          <w:tcPr>
            <w:tcW w:w="2880" w:type="dxa"/>
            <w:shd w:val="clear" w:color="auto" w:fill="F2F2F2"/>
            <w:vAlign w:val="center"/>
          </w:tcPr>
          <w:p w14:paraId="79AFF79C" w14:textId="77777777" w:rsidR="00656702" w:rsidRDefault="00000000">
            <w:r>
              <w:rPr>
                <w:b/>
                <w:color w:val="2D2D2D"/>
                <w:sz w:val="18"/>
              </w:rPr>
              <w:t>Later</w:t>
            </w:r>
          </w:p>
        </w:tc>
        <w:tc>
          <w:tcPr>
            <w:tcW w:w="6048" w:type="dxa"/>
            <w:vAlign w:val="center"/>
          </w:tcPr>
          <w:p w14:paraId="6EBB1DF8" w14:textId="77777777" w:rsidR="00656702" w:rsidRDefault="00000000">
            <w:r>
              <w:rPr>
                <w:color w:val="5F5F5F"/>
                <w:sz w:val="18"/>
              </w:rPr>
              <w:t>Barcode scan, photos, recipe suggestions, receipt import, notifications, shared accounts.</w:t>
            </w:r>
          </w:p>
        </w:tc>
      </w:tr>
    </w:tbl>
    <w:p w14:paraId="262844A3" w14:textId="77777777" w:rsidR="00656702" w:rsidRDefault="00656702">
      <w:pPr>
        <w:spacing w:after="80"/>
      </w:pPr>
    </w:p>
    <w:sectPr w:rsidR="00656702"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17022" w14:textId="77777777" w:rsidR="006C3223" w:rsidRDefault="006C3223">
      <w:pPr>
        <w:spacing w:after="0" w:line="240" w:lineRule="auto"/>
      </w:pPr>
      <w:r>
        <w:separator/>
      </w:r>
    </w:p>
  </w:endnote>
  <w:endnote w:type="continuationSeparator" w:id="0">
    <w:p w14:paraId="073224B2" w14:textId="77777777" w:rsidR="006C3223" w:rsidRDefault="006C32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1356D" w14:textId="77777777" w:rsidR="00656702" w:rsidRDefault="00000000">
    <w:pPr>
      <w:pStyle w:val="Footer"/>
      <w:jc w:val="center"/>
    </w:pPr>
    <w:r>
      <w:rPr>
        <w:color w:val="5F5F5F"/>
        <w:sz w:val="16"/>
      </w:rPr>
      <w:t>Personal Food Inventory App Brief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AC2D3" w14:textId="77777777" w:rsidR="006C3223" w:rsidRDefault="006C3223">
      <w:pPr>
        <w:spacing w:after="0" w:line="240" w:lineRule="auto"/>
      </w:pPr>
      <w:r>
        <w:separator/>
      </w:r>
    </w:p>
  </w:footnote>
  <w:footnote w:type="continuationSeparator" w:id="0">
    <w:p w14:paraId="56706CB4" w14:textId="77777777" w:rsidR="006C3223" w:rsidRDefault="006C32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7247322">
    <w:abstractNumId w:val="8"/>
  </w:num>
  <w:num w:numId="2" w16cid:durableId="1272320509">
    <w:abstractNumId w:val="6"/>
  </w:num>
  <w:num w:numId="3" w16cid:durableId="1058631669">
    <w:abstractNumId w:val="5"/>
  </w:num>
  <w:num w:numId="4" w16cid:durableId="1554583667">
    <w:abstractNumId w:val="4"/>
  </w:num>
  <w:num w:numId="5" w16cid:durableId="45102558">
    <w:abstractNumId w:val="7"/>
  </w:num>
  <w:num w:numId="6" w16cid:durableId="1115363825">
    <w:abstractNumId w:val="3"/>
  </w:num>
  <w:num w:numId="7" w16cid:durableId="218710748">
    <w:abstractNumId w:val="2"/>
  </w:num>
  <w:num w:numId="8" w16cid:durableId="1943994805">
    <w:abstractNumId w:val="1"/>
  </w:num>
  <w:num w:numId="9" w16cid:durableId="1396859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ABA"/>
    <w:rsid w:val="00034616"/>
    <w:rsid w:val="0006063C"/>
    <w:rsid w:val="00081A09"/>
    <w:rsid w:val="000F77B8"/>
    <w:rsid w:val="0015074B"/>
    <w:rsid w:val="00247815"/>
    <w:rsid w:val="0029639D"/>
    <w:rsid w:val="00326F90"/>
    <w:rsid w:val="00334835"/>
    <w:rsid w:val="003C1624"/>
    <w:rsid w:val="00407D0D"/>
    <w:rsid w:val="00465110"/>
    <w:rsid w:val="004B6595"/>
    <w:rsid w:val="005F3535"/>
    <w:rsid w:val="0065355B"/>
    <w:rsid w:val="00656702"/>
    <w:rsid w:val="006B1E6A"/>
    <w:rsid w:val="006C3223"/>
    <w:rsid w:val="007165F5"/>
    <w:rsid w:val="00727955"/>
    <w:rsid w:val="00791AE1"/>
    <w:rsid w:val="00845F14"/>
    <w:rsid w:val="008A7598"/>
    <w:rsid w:val="00990B72"/>
    <w:rsid w:val="009D4D13"/>
    <w:rsid w:val="00AA1D8D"/>
    <w:rsid w:val="00B47730"/>
    <w:rsid w:val="00CB0664"/>
    <w:rsid w:val="00E26262"/>
    <w:rsid w:val="00FC693F"/>
    <w:rsid w:val="00FF3A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A07C71B-2146-4900-8617-02F1D289E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D2D2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2D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D2D2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a61ff1b-bdde-47b0-83ea-21bd281745d3}" enabled="1" method="Standard" siteId="{a530807a-40d9-47ea-ad58-8e093f2f9f49}" removed="0"/>
</clbl:labelList>
</file>

<file path=docProps/app.xml><?xml version="1.0" encoding="utf-8"?>
<Properties xmlns="http://schemas.openxmlformats.org/officeDocument/2006/extended-properties" xmlns:vt="http://schemas.openxmlformats.org/officeDocument/2006/docPropsVTypes">
  <Template>Normal</Template>
  <TotalTime>34</TotalTime>
  <Pages>4</Pages>
  <Words>1388</Words>
  <Characters>7749</Characters>
  <Application>Microsoft Office Word</Application>
  <DocSecurity>0</DocSecurity>
  <Lines>309</Lines>
  <Paragraphs>285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Food Inventory App Vibe Coding Brief Template</dc:title>
  <dc:subject>Template for planning a simple personal basement food inventory app before vibe coding</dc:subject>
  <dc:creator>Deschamps, Jarrett W.</dc:creator>
  <cp:keywords>food inventory, personal app, vibe coding, app brief, template</cp:keywords>
  <dc:description>generated by python-docx</dc:description>
  <cp:lastModifiedBy>Deschamps, Jarrett W.</cp:lastModifiedBy>
  <cp:revision>9</cp:revision>
  <dcterms:created xsi:type="dcterms:W3CDTF">2026-08-10T18:21:00Z</dcterms:created>
  <dcterms:modified xsi:type="dcterms:W3CDTF">2026-08-10T19:05:00Z</dcterms:modified>
  <cp:category/>
</cp:coreProperties>
</file>